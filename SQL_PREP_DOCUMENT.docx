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5EE76" w14:textId="77777777" w:rsidR="003C2AA0" w:rsidRDefault="003C2AA0"/>
    <w:p w14:paraId="37BA1423" w14:textId="77777777" w:rsidR="003C2AA0" w:rsidRDefault="003C2AA0"/>
    <w:p w14:paraId="78A3526F" w14:textId="77777777" w:rsidR="003C2AA0" w:rsidRDefault="003C2AA0"/>
    <w:p w14:paraId="2C9E76B8" w14:textId="77777777" w:rsidR="003C2AA0" w:rsidRDefault="004837CC">
      <w:pPr>
        <w:shd w:val="clear" w:color="auto" w:fill="1B2A4A"/>
        <w:spacing w:before="320" w:after="320"/>
        <w:ind w:left="360"/>
      </w:pPr>
      <w:r>
        <w:rPr>
          <w:b/>
          <w:color w:val="FFFFFF"/>
          <w:sz w:val="26"/>
        </w:rPr>
        <w:t xml:space="preserve">  SQL MASTERY PROGRAM</w:t>
      </w:r>
    </w:p>
    <w:p w14:paraId="563D3733" w14:textId="77777777" w:rsidR="003C2AA0" w:rsidRDefault="003C2AA0"/>
    <w:p w14:paraId="057B8EE0" w14:textId="71DC3F08" w:rsidR="003C2AA0" w:rsidRDefault="004837CC">
      <w:r>
        <w:rPr>
          <w:b/>
          <w:color w:val="1B2A4A"/>
          <w:sz w:val="68"/>
        </w:rPr>
        <w:t>Zero to Pro</w:t>
      </w:r>
    </w:p>
    <w:p w14:paraId="7024D7B3" w14:textId="77777777" w:rsidR="003C2AA0" w:rsidRDefault="004837CC">
      <w:r>
        <w:rPr>
          <w:color w:val="D04A02"/>
          <w:sz w:val="32"/>
        </w:rPr>
        <w:t>Beginner → Advanced → Job-Ready Professional</w:t>
      </w:r>
    </w:p>
    <w:p w14:paraId="5073F44C" w14:textId="77777777" w:rsidR="003C2AA0" w:rsidRDefault="003C2AA0"/>
    <w:p w14:paraId="0B6FF4A2" w14:textId="77777777" w:rsidR="003C2AA0" w:rsidRDefault="004837CC">
      <w:r>
        <w:rPr>
          <w:b/>
          <w:color w:val="1B2A4A"/>
        </w:rPr>
        <w:t xml:space="preserve">Duration: </w:t>
      </w:r>
      <w:r>
        <w:rPr>
          <w:color w:val="5A5A5A"/>
        </w:rPr>
        <w:t>10 working days</w:t>
      </w:r>
    </w:p>
    <w:p w14:paraId="6108A957" w14:textId="77777777" w:rsidR="003C2AA0" w:rsidRDefault="004837CC">
      <w:r>
        <w:rPr>
          <w:b/>
          <w:color w:val="1B2A4A"/>
        </w:rPr>
        <w:t xml:space="preserve">Daily time: </w:t>
      </w:r>
      <w:r>
        <w:rPr>
          <w:color w:val="5A5A5A"/>
        </w:rPr>
        <w:t>3–4 hours</w:t>
      </w:r>
    </w:p>
    <w:p w14:paraId="24555B2E" w14:textId="77777777" w:rsidR="003C2AA0" w:rsidRDefault="004837CC">
      <w:r>
        <w:rPr>
          <w:b/>
          <w:color w:val="1B2A4A"/>
        </w:rPr>
        <w:t xml:space="preserve">Assessments: </w:t>
      </w:r>
      <w:r>
        <w:rPr>
          <w:color w:val="5A5A5A"/>
        </w:rPr>
        <w:t>Day 5 (mid) and Day 10 (final)</w:t>
      </w:r>
    </w:p>
    <w:p w14:paraId="7997AEC0" w14:textId="77777777" w:rsidR="003C2AA0" w:rsidRDefault="004837CC">
      <w:r>
        <w:rPr>
          <w:b/>
          <w:color w:val="1B2A4A"/>
        </w:rPr>
        <w:t xml:space="preserve">Topics: </w:t>
      </w:r>
      <w:r>
        <w:rPr>
          <w:color w:val="5A5A5A"/>
        </w:rPr>
        <w:t>SELECT · JOINs · Aggregates · Subqueries · CTEs · Window Functions · Optimisation</w:t>
      </w:r>
    </w:p>
    <w:p w14:paraId="4B18010C" w14:textId="77777777" w:rsidR="003C2AA0" w:rsidRDefault="004837CC">
      <w:r>
        <w:br w:type="page"/>
      </w:r>
    </w:p>
    <w:p w14:paraId="72ED0897" w14:textId="77777777" w:rsidR="003C2AA0" w:rsidRDefault="004837CC">
      <w:pPr>
        <w:pStyle w:val="Heading1"/>
      </w:pPr>
      <w:r>
        <w:lastRenderedPageBreak/>
        <w:t>Table of Contents</w:t>
      </w:r>
    </w:p>
    <w:p w14:paraId="0A6F83E4" w14:textId="77777777" w:rsidR="003C2AA0" w:rsidRDefault="004837CC">
      <w:r>
        <w:rPr>
          <w:i/>
          <w:color w:val="5A5A5A"/>
          <w:sz w:val="18"/>
        </w:rPr>
        <w:t>Open in Word → right-click below → Update Field → Update entire table</w:t>
      </w:r>
    </w:p>
    <w:p w14:paraId="73237F31" w14:textId="77777777" w:rsidR="003C2AA0" w:rsidRDefault="004837CC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33D371F0" w14:textId="77777777" w:rsidR="003C2AA0" w:rsidRDefault="004837CC">
      <w:r>
        <w:br w:type="page"/>
      </w:r>
    </w:p>
    <w:p w14:paraId="51C6D6D5" w14:textId="77777777" w:rsidR="003C2AA0" w:rsidRDefault="004837CC">
      <w:pPr>
        <w:pStyle w:val="Heading1"/>
      </w:pPr>
      <w:r>
        <w:lastRenderedPageBreak/>
        <w:t>Program Overview</w:t>
      </w:r>
    </w:p>
    <w:p w14:paraId="542C90A1" w14:textId="77777777" w:rsidR="003C2AA0" w:rsidRDefault="004837CC">
      <w:pPr>
        <w:pStyle w:val="Heading1"/>
      </w:pPr>
      <w:r>
        <w:t>SQL Mastery in 10 Days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57139FFD" w14:textId="77777777">
        <w:tc>
          <w:tcPr>
            <w:tcW w:w="9360" w:type="dxa"/>
            <w:tcBorders>
              <w:top w:val="single" w:sz="8" w:space="0" w:color="F9A825"/>
              <w:left w:val="single" w:sz="24" w:space="0" w:color="F9A825"/>
              <w:bottom w:val="single" w:sz="8" w:space="0" w:color="F9A825"/>
              <w:right w:val="single" w:sz="8" w:space="0" w:color="F9A825"/>
            </w:tcBorders>
            <w:shd w:val="clear" w:color="auto" w:fill="FFF8E1"/>
          </w:tcPr>
          <w:p w14:paraId="4CB555DE" w14:textId="77777777" w:rsidR="003C2AA0" w:rsidRDefault="004837CC">
            <w:r>
              <w:rPr>
                <w:b/>
                <w:color w:val="0E6B6E"/>
              </w:rPr>
              <w:t>Note</w:t>
            </w:r>
          </w:p>
          <w:p w14:paraId="63ABF645" w14:textId="77777777" w:rsidR="003C2AA0" w:rsidRDefault="004837CC">
            <w:r>
              <w:rPr>
                <w:b/>
              </w:rPr>
              <w:t>Goal:</w:t>
            </w:r>
            <w:r>
              <w:t xml:space="preserve"> Take a candidate from SQL beginner to job-ready professional in 10 focused days.</w:t>
            </w:r>
          </w:p>
        </w:tc>
      </w:tr>
    </w:tbl>
    <w:p w14:paraId="26ED8E78" w14:textId="77777777" w:rsidR="003C2AA0" w:rsidRDefault="003C2AA0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0E0B223E" w14:textId="77777777">
        <w:tc>
          <w:tcPr>
            <w:tcW w:w="9360" w:type="dxa"/>
            <w:tcBorders>
              <w:top w:val="single" w:sz="8" w:space="0" w:color="F9A825"/>
              <w:left w:val="single" w:sz="24" w:space="0" w:color="F9A825"/>
              <w:bottom w:val="single" w:sz="8" w:space="0" w:color="F9A825"/>
              <w:right w:val="single" w:sz="8" w:space="0" w:color="F9A825"/>
            </w:tcBorders>
            <w:shd w:val="clear" w:color="auto" w:fill="FFF8E1"/>
          </w:tcPr>
          <w:p w14:paraId="027F581B" w14:textId="77777777" w:rsidR="003C2AA0" w:rsidRDefault="004837CC">
            <w:r>
              <w:rPr>
                <w:b/>
                <w:color w:val="0E6B6E"/>
              </w:rPr>
              <w:t>Note</w:t>
            </w:r>
          </w:p>
          <w:p w14:paraId="6A63B45C" w14:textId="77777777" w:rsidR="003C2AA0" w:rsidRDefault="004837CC">
            <w:r>
              <w:rPr>
                <w:b/>
              </w:rPr>
              <w:t>Daily commitment:</w:t>
            </w:r>
            <w:r>
              <w:t xml:space="preserve"> 3–4 hours (theory + hands-on practice)</w:t>
            </w:r>
          </w:p>
        </w:tc>
      </w:tr>
    </w:tbl>
    <w:p w14:paraId="5C2D4F75" w14:textId="77777777" w:rsidR="003C2AA0" w:rsidRDefault="003C2AA0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1FD43C7D" w14:textId="77777777">
        <w:tc>
          <w:tcPr>
            <w:tcW w:w="9360" w:type="dxa"/>
            <w:tcBorders>
              <w:top w:val="single" w:sz="8" w:space="0" w:color="F9A825"/>
              <w:left w:val="single" w:sz="24" w:space="0" w:color="F9A825"/>
              <w:bottom w:val="single" w:sz="8" w:space="0" w:color="F9A825"/>
              <w:right w:val="single" w:sz="8" w:space="0" w:color="F9A825"/>
            </w:tcBorders>
            <w:shd w:val="clear" w:color="auto" w:fill="FFF8E1"/>
          </w:tcPr>
          <w:p w14:paraId="514E186A" w14:textId="77777777" w:rsidR="003C2AA0" w:rsidRDefault="004837CC">
            <w:r>
              <w:rPr>
                <w:b/>
                <w:color w:val="0E6B6E"/>
              </w:rPr>
              <w:t>Note</w:t>
            </w:r>
          </w:p>
          <w:p w14:paraId="3C0B7D57" w14:textId="77777777" w:rsidR="003C2AA0" w:rsidRDefault="004837CC">
            <w:r>
              <w:rPr>
                <w:b/>
              </w:rPr>
              <w:t>Assessments:</w:t>
            </w:r>
            <w:r>
              <w:t xml:space="preserve"> Practice test on Day 5 and Day 10</w:t>
            </w:r>
          </w:p>
        </w:tc>
      </w:tr>
    </w:tbl>
    <w:p w14:paraId="2C213EA2" w14:textId="77777777" w:rsidR="003C2AA0" w:rsidRDefault="003C2AA0"/>
    <w:p w14:paraId="126CA1AC" w14:textId="77777777" w:rsidR="003C2AA0" w:rsidRDefault="004837CC">
      <w:pPr>
        <w:pStyle w:val="Heading2"/>
      </w:pPr>
      <w:r>
        <w:t>Important SQL Topics Covered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6CA6FE4B" w14:textId="77777777">
        <w:tc>
          <w:tcPr>
            <w:tcW w:w="3120" w:type="dxa"/>
            <w:shd w:val="clear" w:color="auto" w:fill="1B2A4A"/>
          </w:tcPr>
          <w:p w14:paraId="6C830EA3" w14:textId="77777777" w:rsidR="003C2AA0" w:rsidRDefault="004837CC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shd w:val="clear" w:color="auto" w:fill="1B2A4A"/>
          </w:tcPr>
          <w:p w14:paraId="7AD5642B" w14:textId="77777777" w:rsidR="003C2AA0" w:rsidRDefault="004837CC"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w="3120" w:type="dxa"/>
            <w:shd w:val="clear" w:color="auto" w:fill="1B2A4A"/>
          </w:tcPr>
          <w:p w14:paraId="6770C79F" w14:textId="77777777" w:rsidR="003C2AA0" w:rsidRDefault="004837CC">
            <w:r>
              <w:rPr>
                <w:b/>
                <w:color w:val="FFFFFF"/>
                <w:sz w:val="20"/>
              </w:rPr>
              <w:t>What you will master</w:t>
            </w:r>
          </w:p>
        </w:tc>
      </w:tr>
      <w:tr w:rsidR="003C2AA0" w14:paraId="2737FE40" w14:textId="77777777">
        <w:tc>
          <w:tcPr>
            <w:tcW w:w="3120" w:type="dxa"/>
          </w:tcPr>
          <w:p w14:paraId="5D7673C9" w14:textId="77777777" w:rsidR="003C2AA0" w:rsidRDefault="004837CC">
            <w:r>
              <w:t>1</w:t>
            </w:r>
          </w:p>
        </w:tc>
        <w:tc>
          <w:tcPr>
            <w:tcW w:w="3120" w:type="dxa"/>
          </w:tcPr>
          <w:p w14:paraId="2444DFA1" w14:textId="77777777" w:rsidR="003C2AA0" w:rsidRDefault="004837CC">
            <w:r>
              <w:rPr>
                <w:b/>
              </w:rPr>
              <w:t>SELECT &amp; Filtering</w:t>
            </w:r>
          </w:p>
        </w:tc>
        <w:tc>
          <w:tcPr>
            <w:tcW w:w="3120" w:type="dxa"/>
          </w:tcPr>
          <w:p w14:paraId="0143F5C4" w14:textId="77777777" w:rsidR="003C2AA0" w:rsidRDefault="004837CC">
            <w:r>
              <w:t>Reading data, WHERE, DISTINCT, ORDER BY, LIMIT</w:t>
            </w:r>
          </w:p>
        </w:tc>
      </w:tr>
      <w:tr w:rsidR="003C2AA0" w14:paraId="094F4467" w14:textId="77777777">
        <w:tc>
          <w:tcPr>
            <w:tcW w:w="3120" w:type="dxa"/>
          </w:tcPr>
          <w:p w14:paraId="2A21B0DF" w14:textId="77777777" w:rsidR="003C2AA0" w:rsidRDefault="004837CC">
            <w:r>
              <w:t>2</w:t>
            </w:r>
          </w:p>
        </w:tc>
        <w:tc>
          <w:tcPr>
            <w:tcW w:w="3120" w:type="dxa"/>
          </w:tcPr>
          <w:p w14:paraId="698B3543" w14:textId="77777777" w:rsidR="003C2AA0" w:rsidRDefault="004837CC">
            <w:r>
              <w:rPr>
                <w:b/>
              </w:rPr>
              <w:t>Data Types &amp; NULL</w:t>
            </w:r>
          </w:p>
        </w:tc>
        <w:tc>
          <w:tcPr>
            <w:tcW w:w="3120" w:type="dxa"/>
          </w:tcPr>
          <w:p w14:paraId="1C873029" w14:textId="77777777" w:rsidR="003C2AA0" w:rsidRDefault="004837CC">
            <w:r>
              <w:t>Handling missing data, casting, IS NULL</w:t>
            </w:r>
          </w:p>
        </w:tc>
      </w:tr>
      <w:tr w:rsidR="003C2AA0" w14:paraId="644006B3" w14:textId="77777777">
        <w:tc>
          <w:tcPr>
            <w:tcW w:w="3120" w:type="dxa"/>
          </w:tcPr>
          <w:p w14:paraId="40FFDD0A" w14:textId="77777777" w:rsidR="003C2AA0" w:rsidRDefault="004837CC">
            <w:r>
              <w:t>3</w:t>
            </w:r>
          </w:p>
        </w:tc>
        <w:tc>
          <w:tcPr>
            <w:tcW w:w="3120" w:type="dxa"/>
          </w:tcPr>
          <w:p w14:paraId="32CF9642" w14:textId="77777777" w:rsidR="003C2AA0" w:rsidRDefault="004837CC">
            <w:r>
              <w:rPr>
                <w:b/>
              </w:rPr>
              <w:t>JOINs</w:t>
            </w:r>
          </w:p>
        </w:tc>
        <w:tc>
          <w:tcPr>
            <w:tcW w:w="3120" w:type="dxa"/>
          </w:tcPr>
          <w:p w14:paraId="60C442B5" w14:textId="77777777" w:rsidR="003C2AA0" w:rsidRDefault="004837CC">
            <w:r>
              <w:t>INNER, LEFT, RIGHT, FULL, self-joins, multi-table joins</w:t>
            </w:r>
          </w:p>
        </w:tc>
      </w:tr>
      <w:tr w:rsidR="003C2AA0" w14:paraId="4CC2DCE3" w14:textId="77777777">
        <w:tc>
          <w:tcPr>
            <w:tcW w:w="3120" w:type="dxa"/>
          </w:tcPr>
          <w:p w14:paraId="074DDEEB" w14:textId="77777777" w:rsidR="003C2AA0" w:rsidRDefault="004837CC">
            <w:r>
              <w:t>4</w:t>
            </w:r>
          </w:p>
        </w:tc>
        <w:tc>
          <w:tcPr>
            <w:tcW w:w="3120" w:type="dxa"/>
          </w:tcPr>
          <w:p w14:paraId="516D8156" w14:textId="77777777" w:rsidR="003C2AA0" w:rsidRDefault="004837CC">
            <w:r>
              <w:rPr>
                <w:b/>
              </w:rPr>
              <w:t>Aggregate Functions</w:t>
            </w:r>
          </w:p>
        </w:tc>
        <w:tc>
          <w:tcPr>
            <w:tcW w:w="3120" w:type="dxa"/>
          </w:tcPr>
          <w:p w14:paraId="7107A146" w14:textId="77777777" w:rsidR="003C2AA0" w:rsidRDefault="004837CC">
            <w:r>
              <w:t>COUNT, SUM, AVG, MIN, MAX, GROUP BY, HAVING</w:t>
            </w:r>
          </w:p>
        </w:tc>
      </w:tr>
      <w:tr w:rsidR="003C2AA0" w14:paraId="52C4BDDE" w14:textId="77777777">
        <w:tc>
          <w:tcPr>
            <w:tcW w:w="3120" w:type="dxa"/>
          </w:tcPr>
          <w:p w14:paraId="6AA0BE03" w14:textId="77777777" w:rsidR="003C2AA0" w:rsidRDefault="004837CC">
            <w:r>
              <w:t>5</w:t>
            </w:r>
          </w:p>
        </w:tc>
        <w:tc>
          <w:tcPr>
            <w:tcW w:w="3120" w:type="dxa"/>
          </w:tcPr>
          <w:p w14:paraId="33A67938" w14:textId="77777777" w:rsidR="003C2AA0" w:rsidRDefault="004837CC">
            <w:r>
              <w:rPr>
                <w:b/>
              </w:rPr>
              <w:t>Conditional Logic</w:t>
            </w:r>
          </w:p>
        </w:tc>
        <w:tc>
          <w:tcPr>
            <w:tcW w:w="3120" w:type="dxa"/>
          </w:tcPr>
          <w:p w14:paraId="1485240D" w14:textId="77777777" w:rsidR="003C2AA0" w:rsidRDefault="004837CC">
            <w:r>
              <w:t>CASE WHEN, IF/COALESCE, conditional aggregation</w:t>
            </w:r>
          </w:p>
        </w:tc>
      </w:tr>
      <w:tr w:rsidR="003C2AA0" w14:paraId="4684106A" w14:textId="77777777">
        <w:tc>
          <w:tcPr>
            <w:tcW w:w="3120" w:type="dxa"/>
          </w:tcPr>
          <w:p w14:paraId="60B4E1DC" w14:textId="77777777" w:rsidR="003C2AA0" w:rsidRDefault="004837CC">
            <w:r>
              <w:t>6</w:t>
            </w:r>
          </w:p>
        </w:tc>
        <w:tc>
          <w:tcPr>
            <w:tcW w:w="3120" w:type="dxa"/>
          </w:tcPr>
          <w:p w14:paraId="1649AA90" w14:textId="77777777" w:rsidR="003C2AA0" w:rsidRDefault="004837CC">
            <w:r>
              <w:rPr>
                <w:b/>
              </w:rPr>
              <w:t>Subqueries</w:t>
            </w:r>
          </w:p>
        </w:tc>
        <w:tc>
          <w:tcPr>
            <w:tcW w:w="3120" w:type="dxa"/>
          </w:tcPr>
          <w:p w14:paraId="23211089" w14:textId="77777777" w:rsidR="003C2AA0" w:rsidRDefault="004837CC">
            <w:r>
              <w:t>Scalar, correlated, IN, EXISTS, derived tables</w:t>
            </w:r>
          </w:p>
        </w:tc>
      </w:tr>
      <w:tr w:rsidR="003C2AA0" w14:paraId="0B61E298" w14:textId="77777777">
        <w:tc>
          <w:tcPr>
            <w:tcW w:w="3120" w:type="dxa"/>
          </w:tcPr>
          <w:p w14:paraId="537698A2" w14:textId="77777777" w:rsidR="003C2AA0" w:rsidRDefault="004837CC">
            <w:r>
              <w:t>7</w:t>
            </w:r>
          </w:p>
        </w:tc>
        <w:tc>
          <w:tcPr>
            <w:tcW w:w="3120" w:type="dxa"/>
          </w:tcPr>
          <w:p w14:paraId="07CA6ECC" w14:textId="77777777" w:rsidR="003C2AA0" w:rsidRDefault="004837CC">
            <w:r>
              <w:rPr>
                <w:b/>
              </w:rPr>
              <w:t>Common Table Expressions (CTEs)</w:t>
            </w:r>
          </w:p>
        </w:tc>
        <w:tc>
          <w:tcPr>
            <w:tcW w:w="3120" w:type="dxa"/>
          </w:tcPr>
          <w:p w14:paraId="7C0949D1" w14:textId="77777777" w:rsidR="003C2AA0" w:rsidRDefault="004837CC">
            <w:r>
              <w:t>WITH clause, readable multi-step queries</w:t>
            </w:r>
          </w:p>
        </w:tc>
      </w:tr>
      <w:tr w:rsidR="003C2AA0" w14:paraId="4B83EF18" w14:textId="77777777">
        <w:tc>
          <w:tcPr>
            <w:tcW w:w="3120" w:type="dxa"/>
          </w:tcPr>
          <w:p w14:paraId="453EAAE0" w14:textId="77777777" w:rsidR="003C2AA0" w:rsidRDefault="004837CC">
            <w:r>
              <w:t>8</w:t>
            </w:r>
          </w:p>
        </w:tc>
        <w:tc>
          <w:tcPr>
            <w:tcW w:w="3120" w:type="dxa"/>
          </w:tcPr>
          <w:p w14:paraId="102E1C0F" w14:textId="77777777" w:rsidR="003C2AA0" w:rsidRDefault="004837CC">
            <w:r>
              <w:rPr>
                <w:b/>
              </w:rPr>
              <w:t>Window Functions</w:t>
            </w:r>
          </w:p>
        </w:tc>
        <w:tc>
          <w:tcPr>
            <w:tcW w:w="3120" w:type="dxa"/>
          </w:tcPr>
          <w:p w14:paraId="53F72644" w14:textId="77777777" w:rsidR="003C2AA0" w:rsidRDefault="004837CC">
            <w:r>
              <w:t>ROW_NUMBER, RANK, DENSE_RANK, LAG, LEAD, running totals</w:t>
            </w:r>
          </w:p>
        </w:tc>
      </w:tr>
      <w:tr w:rsidR="003C2AA0" w14:paraId="7D153F3E" w14:textId="77777777">
        <w:tc>
          <w:tcPr>
            <w:tcW w:w="3120" w:type="dxa"/>
          </w:tcPr>
          <w:p w14:paraId="1F78573E" w14:textId="77777777" w:rsidR="003C2AA0" w:rsidRDefault="004837CC">
            <w:r>
              <w:t>9</w:t>
            </w:r>
          </w:p>
        </w:tc>
        <w:tc>
          <w:tcPr>
            <w:tcW w:w="3120" w:type="dxa"/>
          </w:tcPr>
          <w:p w14:paraId="66B7B219" w14:textId="77777777" w:rsidR="003C2AA0" w:rsidRDefault="004837CC">
            <w:r>
              <w:rPr>
                <w:b/>
              </w:rPr>
              <w:t>Set Operations</w:t>
            </w:r>
          </w:p>
        </w:tc>
        <w:tc>
          <w:tcPr>
            <w:tcW w:w="3120" w:type="dxa"/>
          </w:tcPr>
          <w:p w14:paraId="30385B59" w14:textId="77777777" w:rsidR="003C2AA0" w:rsidRDefault="004837CC">
            <w:r>
              <w:t>UNION, UNION ALL, INTERSECT, EXCEPT</w:t>
            </w:r>
          </w:p>
        </w:tc>
      </w:tr>
      <w:tr w:rsidR="003C2AA0" w14:paraId="5B7ED6E1" w14:textId="77777777">
        <w:tc>
          <w:tcPr>
            <w:tcW w:w="3120" w:type="dxa"/>
          </w:tcPr>
          <w:p w14:paraId="33282C87" w14:textId="77777777" w:rsidR="003C2AA0" w:rsidRDefault="004837CC">
            <w:r>
              <w:t>10</w:t>
            </w:r>
          </w:p>
        </w:tc>
        <w:tc>
          <w:tcPr>
            <w:tcW w:w="3120" w:type="dxa"/>
          </w:tcPr>
          <w:p w14:paraId="27410C63" w14:textId="77777777" w:rsidR="003C2AA0" w:rsidRDefault="004837CC">
            <w:r>
              <w:rPr>
                <w:b/>
              </w:rPr>
              <w:t>String &amp; Date Functions</w:t>
            </w:r>
          </w:p>
        </w:tc>
        <w:tc>
          <w:tcPr>
            <w:tcW w:w="3120" w:type="dxa"/>
          </w:tcPr>
          <w:p w14:paraId="05850789" w14:textId="77777777" w:rsidR="003C2AA0" w:rsidRDefault="004837CC">
            <w:r>
              <w:t xml:space="preserve">CONCAT, SUBSTRING, TRIM, </w:t>
            </w:r>
            <w:r>
              <w:lastRenderedPageBreak/>
              <w:t>DATE_FORMAT, date arithmetic</w:t>
            </w:r>
          </w:p>
        </w:tc>
      </w:tr>
      <w:tr w:rsidR="003C2AA0" w14:paraId="6372450C" w14:textId="77777777">
        <w:tc>
          <w:tcPr>
            <w:tcW w:w="3120" w:type="dxa"/>
          </w:tcPr>
          <w:p w14:paraId="2C0653DA" w14:textId="77777777" w:rsidR="003C2AA0" w:rsidRDefault="004837CC">
            <w:r>
              <w:lastRenderedPageBreak/>
              <w:t>11</w:t>
            </w:r>
          </w:p>
        </w:tc>
        <w:tc>
          <w:tcPr>
            <w:tcW w:w="3120" w:type="dxa"/>
          </w:tcPr>
          <w:p w14:paraId="09CB8B12" w14:textId="77777777" w:rsidR="003C2AA0" w:rsidRDefault="004837CC">
            <w:r>
              <w:rPr>
                <w:b/>
              </w:rPr>
              <w:t>Advanced Patterns</w:t>
            </w:r>
          </w:p>
        </w:tc>
        <w:tc>
          <w:tcPr>
            <w:tcW w:w="3120" w:type="dxa"/>
          </w:tcPr>
          <w:p w14:paraId="60A2DFD8" w14:textId="77777777" w:rsidR="003C2AA0" w:rsidRDefault="004837CC">
            <w:r>
              <w:t>Top-N per group, gaps &amp; islands, nth highest salary</w:t>
            </w:r>
          </w:p>
        </w:tc>
      </w:tr>
      <w:tr w:rsidR="003C2AA0" w14:paraId="1D80E12A" w14:textId="77777777">
        <w:tc>
          <w:tcPr>
            <w:tcW w:w="3120" w:type="dxa"/>
          </w:tcPr>
          <w:p w14:paraId="31CFC68F" w14:textId="77777777" w:rsidR="003C2AA0" w:rsidRDefault="004837CC">
            <w:r>
              <w:t>12</w:t>
            </w:r>
          </w:p>
        </w:tc>
        <w:tc>
          <w:tcPr>
            <w:tcW w:w="3120" w:type="dxa"/>
          </w:tcPr>
          <w:p w14:paraId="0B0136B1" w14:textId="77777777" w:rsidR="003C2AA0" w:rsidRDefault="004837CC">
            <w:r>
              <w:rPr>
                <w:b/>
              </w:rPr>
              <w:t>Query Optimization</w:t>
            </w:r>
          </w:p>
        </w:tc>
        <w:tc>
          <w:tcPr>
            <w:tcW w:w="3120" w:type="dxa"/>
          </w:tcPr>
          <w:p w14:paraId="489BD681" w14:textId="77777777" w:rsidR="003C2AA0" w:rsidRDefault="004837CC">
            <w:r>
              <w:t>Indexes, execution plans, writing efficient SQL</w:t>
            </w:r>
          </w:p>
        </w:tc>
      </w:tr>
    </w:tbl>
    <w:p w14:paraId="744ADAFA" w14:textId="77777777" w:rsidR="003C2AA0" w:rsidRDefault="003C2AA0"/>
    <w:p w14:paraId="76BF9709" w14:textId="77777777" w:rsidR="003C2AA0" w:rsidRDefault="004837CC">
      <w:pPr>
        <w:pStyle w:val="Heading2"/>
      </w:pPr>
      <w:r>
        <w:t>10-Day Learning Path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C2AA0" w14:paraId="1F0E4596" w14:textId="77777777">
        <w:tc>
          <w:tcPr>
            <w:tcW w:w="2340" w:type="dxa"/>
            <w:shd w:val="clear" w:color="auto" w:fill="1B2A4A"/>
          </w:tcPr>
          <w:p w14:paraId="2F123BF7" w14:textId="77777777" w:rsidR="003C2AA0" w:rsidRDefault="004837CC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2340" w:type="dxa"/>
            <w:shd w:val="clear" w:color="auto" w:fill="1B2A4A"/>
          </w:tcPr>
          <w:p w14:paraId="69934AC5" w14:textId="77777777" w:rsidR="003C2AA0" w:rsidRDefault="004837CC"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w="2340" w:type="dxa"/>
            <w:shd w:val="clear" w:color="auto" w:fill="1B2A4A"/>
          </w:tcPr>
          <w:p w14:paraId="52A851D0" w14:textId="77777777" w:rsidR="003C2AA0" w:rsidRDefault="004837CC">
            <w:r>
              <w:rPr>
                <w:b/>
                <w:color w:val="FFFFFF"/>
                <w:sz w:val="20"/>
              </w:rPr>
              <w:t>Topics</w:t>
            </w:r>
          </w:p>
        </w:tc>
        <w:tc>
          <w:tcPr>
            <w:tcW w:w="2340" w:type="dxa"/>
            <w:shd w:val="clear" w:color="auto" w:fill="1B2A4A"/>
          </w:tcPr>
          <w:p w14:paraId="1E578822" w14:textId="77777777" w:rsidR="003C2AA0" w:rsidRDefault="004837CC">
            <w:r>
              <w:rPr>
                <w:b/>
                <w:color w:val="FFFFFF"/>
                <w:sz w:val="20"/>
              </w:rPr>
              <w:t>Outcome</w:t>
            </w:r>
          </w:p>
        </w:tc>
      </w:tr>
      <w:tr w:rsidR="003C2AA0" w14:paraId="220ECD36" w14:textId="77777777">
        <w:tc>
          <w:tcPr>
            <w:tcW w:w="2340" w:type="dxa"/>
          </w:tcPr>
          <w:p w14:paraId="01905F0B" w14:textId="77777777" w:rsidR="003C2AA0" w:rsidRDefault="004837CC">
            <w:r>
              <w:t>1</w:t>
            </w:r>
          </w:p>
        </w:tc>
        <w:tc>
          <w:tcPr>
            <w:tcW w:w="2340" w:type="dxa"/>
          </w:tcPr>
          <w:p w14:paraId="1A9ACA6B" w14:textId="77777777" w:rsidR="003C2AA0" w:rsidRDefault="004837CC">
            <w:r>
              <w:t>Beginner</w:t>
            </w:r>
          </w:p>
        </w:tc>
        <w:tc>
          <w:tcPr>
            <w:tcW w:w="2340" w:type="dxa"/>
          </w:tcPr>
          <w:p w14:paraId="3F541ECC" w14:textId="77777777" w:rsidR="003C2AA0" w:rsidRDefault="004837CC">
            <w:r>
              <w:t>SELECT, WHERE, ORDER BY</w:t>
            </w:r>
          </w:p>
        </w:tc>
        <w:tc>
          <w:tcPr>
            <w:tcW w:w="2340" w:type="dxa"/>
          </w:tcPr>
          <w:p w14:paraId="192E58BB" w14:textId="77777777" w:rsidR="003C2AA0" w:rsidRDefault="004837CC">
            <w:r>
              <w:t>Read and filter any single table</w:t>
            </w:r>
          </w:p>
        </w:tc>
      </w:tr>
      <w:tr w:rsidR="003C2AA0" w14:paraId="59D04580" w14:textId="77777777">
        <w:tc>
          <w:tcPr>
            <w:tcW w:w="2340" w:type="dxa"/>
          </w:tcPr>
          <w:p w14:paraId="2CE34AD7" w14:textId="77777777" w:rsidR="003C2AA0" w:rsidRDefault="004837CC">
            <w:r>
              <w:t>2</w:t>
            </w:r>
          </w:p>
        </w:tc>
        <w:tc>
          <w:tcPr>
            <w:tcW w:w="2340" w:type="dxa"/>
          </w:tcPr>
          <w:p w14:paraId="26BAD2C1" w14:textId="77777777" w:rsidR="003C2AA0" w:rsidRDefault="004837CC">
            <w:r>
              <w:t>Beginner</w:t>
            </w:r>
          </w:p>
        </w:tc>
        <w:tc>
          <w:tcPr>
            <w:tcW w:w="2340" w:type="dxa"/>
          </w:tcPr>
          <w:p w14:paraId="6833F5E0" w14:textId="77777777" w:rsidR="003C2AA0" w:rsidRDefault="004837CC">
            <w:r>
              <w:t>NULL, data types, LIKE, IN, BETWEEN</w:t>
            </w:r>
          </w:p>
        </w:tc>
        <w:tc>
          <w:tcPr>
            <w:tcW w:w="2340" w:type="dxa"/>
          </w:tcPr>
          <w:p w14:paraId="2C6C8252" w14:textId="77777777" w:rsidR="003C2AA0" w:rsidRDefault="004837CC">
            <w:r>
              <w:t>Handle real-world messy data</w:t>
            </w:r>
          </w:p>
        </w:tc>
      </w:tr>
      <w:tr w:rsidR="003C2AA0" w14:paraId="7BD876FF" w14:textId="77777777">
        <w:tc>
          <w:tcPr>
            <w:tcW w:w="2340" w:type="dxa"/>
          </w:tcPr>
          <w:p w14:paraId="260724CE" w14:textId="77777777" w:rsidR="003C2AA0" w:rsidRDefault="004837CC">
            <w:r>
              <w:t>3</w:t>
            </w:r>
          </w:p>
        </w:tc>
        <w:tc>
          <w:tcPr>
            <w:tcW w:w="2340" w:type="dxa"/>
          </w:tcPr>
          <w:p w14:paraId="7B1BBC7D" w14:textId="77777777" w:rsidR="003C2AA0" w:rsidRDefault="004837CC">
            <w:r>
              <w:t>Beginner+</w:t>
            </w:r>
          </w:p>
        </w:tc>
        <w:tc>
          <w:tcPr>
            <w:tcW w:w="2340" w:type="dxa"/>
          </w:tcPr>
          <w:p w14:paraId="721AF673" w14:textId="77777777" w:rsidR="003C2AA0" w:rsidRDefault="004837CC">
            <w:r>
              <w:t>INNER JOIN, LEFT JOIN</w:t>
            </w:r>
          </w:p>
        </w:tc>
        <w:tc>
          <w:tcPr>
            <w:tcW w:w="2340" w:type="dxa"/>
          </w:tcPr>
          <w:p w14:paraId="0F6DA17A" w14:textId="77777777" w:rsidR="003C2AA0" w:rsidRDefault="004837CC">
            <w:r>
              <w:t>Combine data from 2+ tables</w:t>
            </w:r>
          </w:p>
        </w:tc>
      </w:tr>
      <w:tr w:rsidR="003C2AA0" w14:paraId="2123F484" w14:textId="77777777">
        <w:tc>
          <w:tcPr>
            <w:tcW w:w="2340" w:type="dxa"/>
          </w:tcPr>
          <w:p w14:paraId="3A59FEE3" w14:textId="77777777" w:rsidR="003C2AA0" w:rsidRDefault="004837CC">
            <w:r>
              <w:t>4</w:t>
            </w:r>
          </w:p>
        </w:tc>
        <w:tc>
          <w:tcPr>
            <w:tcW w:w="2340" w:type="dxa"/>
          </w:tcPr>
          <w:p w14:paraId="299413D2" w14:textId="77777777" w:rsidR="003C2AA0" w:rsidRDefault="004837CC">
            <w:r>
              <w:t>Intermediate</w:t>
            </w:r>
          </w:p>
        </w:tc>
        <w:tc>
          <w:tcPr>
            <w:tcW w:w="2340" w:type="dxa"/>
          </w:tcPr>
          <w:p w14:paraId="30C93276" w14:textId="77777777" w:rsidR="003C2AA0" w:rsidRDefault="004837CC">
            <w:r>
              <w:t>Aggregates, GROUP BY, HAVING</w:t>
            </w:r>
          </w:p>
        </w:tc>
        <w:tc>
          <w:tcPr>
            <w:tcW w:w="2340" w:type="dxa"/>
          </w:tcPr>
          <w:p w14:paraId="31A1A42C" w14:textId="77777777" w:rsidR="003C2AA0" w:rsidRDefault="004837CC">
            <w:r>
              <w:t>Summarise data like a report</w:t>
            </w:r>
          </w:p>
        </w:tc>
      </w:tr>
      <w:tr w:rsidR="003C2AA0" w14:paraId="10ACC1BE" w14:textId="77777777">
        <w:tc>
          <w:tcPr>
            <w:tcW w:w="2340" w:type="dxa"/>
          </w:tcPr>
          <w:p w14:paraId="7B683F32" w14:textId="77777777" w:rsidR="003C2AA0" w:rsidRDefault="004837CC">
            <w:r>
              <w:t>5</w:t>
            </w:r>
          </w:p>
        </w:tc>
        <w:tc>
          <w:tcPr>
            <w:tcW w:w="2340" w:type="dxa"/>
          </w:tcPr>
          <w:p w14:paraId="694D59CC" w14:textId="77777777" w:rsidR="003C2AA0" w:rsidRDefault="004837CC">
            <w:r>
              <w:t>Intermediate</w:t>
            </w:r>
          </w:p>
        </w:tc>
        <w:tc>
          <w:tcPr>
            <w:tcW w:w="2340" w:type="dxa"/>
          </w:tcPr>
          <w:p w14:paraId="577AD208" w14:textId="77777777" w:rsidR="003C2AA0" w:rsidRDefault="004837CC">
            <w:r>
              <w:t>CASE, subqueries intro</w:t>
            </w:r>
          </w:p>
        </w:tc>
        <w:tc>
          <w:tcPr>
            <w:tcW w:w="2340" w:type="dxa"/>
          </w:tcPr>
          <w:p w14:paraId="1DD85E77" w14:textId="77777777" w:rsidR="003C2AA0" w:rsidRDefault="004837CC">
            <w:r>
              <w:rPr>
                <w:b/>
              </w:rPr>
              <w:t>Assessment #1</w:t>
            </w:r>
          </w:p>
        </w:tc>
      </w:tr>
      <w:tr w:rsidR="003C2AA0" w14:paraId="270300CF" w14:textId="77777777">
        <w:tc>
          <w:tcPr>
            <w:tcW w:w="2340" w:type="dxa"/>
          </w:tcPr>
          <w:p w14:paraId="4E914694" w14:textId="77777777" w:rsidR="003C2AA0" w:rsidRDefault="004837CC">
            <w:r>
              <w:t>6</w:t>
            </w:r>
          </w:p>
        </w:tc>
        <w:tc>
          <w:tcPr>
            <w:tcW w:w="2340" w:type="dxa"/>
          </w:tcPr>
          <w:p w14:paraId="364D6A37" w14:textId="77777777" w:rsidR="003C2AA0" w:rsidRDefault="004837CC">
            <w:r>
              <w:t>Intermediate+</w:t>
            </w:r>
          </w:p>
        </w:tc>
        <w:tc>
          <w:tcPr>
            <w:tcW w:w="2340" w:type="dxa"/>
          </w:tcPr>
          <w:p w14:paraId="52F0A0A3" w14:textId="77777777" w:rsidR="003C2AA0" w:rsidRDefault="004837CC">
            <w:r>
              <w:t>CTEs, advanced subqueries</w:t>
            </w:r>
          </w:p>
        </w:tc>
        <w:tc>
          <w:tcPr>
            <w:tcW w:w="2340" w:type="dxa"/>
          </w:tcPr>
          <w:p w14:paraId="744F7330" w14:textId="77777777" w:rsidR="003C2AA0" w:rsidRDefault="004837CC">
            <w:r>
              <w:t>Write multi-step analytical queries</w:t>
            </w:r>
          </w:p>
        </w:tc>
      </w:tr>
      <w:tr w:rsidR="003C2AA0" w14:paraId="20B711A3" w14:textId="77777777">
        <w:tc>
          <w:tcPr>
            <w:tcW w:w="2340" w:type="dxa"/>
          </w:tcPr>
          <w:p w14:paraId="3942CF27" w14:textId="77777777" w:rsidR="003C2AA0" w:rsidRDefault="004837CC">
            <w:r>
              <w:t>7</w:t>
            </w:r>
          </w:p>
        </w:tc>
        <w:tc>
          <w:tcPr>
            <w:tcW w:w="2340" w:type="dxa"/>
          </w:tcPr>
          <w:p w14:paraId="5311EFB9" w14:textId="77777777" w:rsidR="003C2AA0" w:rsidRDefault="004837CC">
            <w:r>
              <w:t>Advanced</w:t>
            </w:r>
          </w:p>
        </w:tc>
        <w:tc>
          <w:tcPr>
            <w:tcW w:w="2340" w:type="dxa"/>
          </w:tcPr>
          <w:p w14:paraId="72265CE7" w14:textId="77777777" w:rsidR="003C2AA0" w:rsidRDefault="004837CC">
            <w:r>
              <w:t>Window functions</w:t>
            </w:r>
          </w:p>
        </w:tc>
        <w:tc>
          <w:tcPr>
            <w:tcW w:w="2340" w:type="dxa"/>
          </w:tcPr>
          <w:p w14:paraId="44C6FBCF" w14:textId="77777777" w:rsidR="003C2AA0" w:rsidRDefault="004837CC">
            <w:r>
              <w:t>Rankings, running totals, trends</w:t>
            </w:r>
          </w:p>
        </w:tc>
      </w:tr>
      <w:tr w:rsidR="003C2AA0" w14:paraId="3D1BD7C6" w14:textId="77777777">
        <w:tc>
          <w:tcPr>
            <w:tcW w:w="2340" w:type="dxa"/>
          </w:tcPr>
          <w:p w14:paraId="2A2C6119" w14:textId="77777777" w:rsidR="003C2AA0" w:rsidRDefault="004837CC">
            <w:r>
              <w:t>8</w:t>
            </w:r>
          </w:p>
        </w:tc>
        <w:tc>
          <w:tcPr>
            <w:tcW w:w="2340" w:type="dxa"/>
          </w:tcPr>
          <w:p w14:paraId="0395CF7B" w14:textId="77777777" w:rsidR="003C2AA0" w:rsidRDefault="004837CC">
            <w:r>
              <w:t>Advanced</w:t>
            </w:r>
          </w:p>
        </w:tc>
        <w:tc>
          <w:tcPr>
            <w:tcW w:w="2340" w:type="dxa"/>
          </w:tcPr>
          <w:p w14:paraId="25455B88" w14:textId="77777777" w:rsidR="003C2AA0" w:rsidRDefault="004837CC">
            <w:r>
              <w:t>String &amp; date functions</w:t>
            </w:r>
          </w:p>
        </w:tc>
        <w:tc>
          <w:tcPr>
            <w:tcW w:w="2340" w:type="dxa"/>
          </w:tcPr>
          <w:p w14:paraId="70D52C92" w14:textId="77777777" w:rsidR="003C2AA0" w:rsidRDefault="004837CC">
            <w:r>
              <w:t>Clean and transform data in SQL</w:t>
            </w:r>
          </w:p>
        </w:tc>
      </w:tr>
      <w:tr w:rsidR="003C2AA0" w14:paraId="496ABDE7" w14:textId="77777777">
        <w:tc>
          <w:tcPr>
            <w:tcW w:w="2340" w:type="dxa"/>
          </w:tcPr>
          <w:p w14:paraId="70318EC9" w14:textId="77777777" w:rsidR="003C2AA0" w:rsidRDefault="004837CC">
            <w:r>
              <w:t>9</w:t>
            </w:r>
          </w:p>
        </w:tc>
        <w:tc>
          <w:tcPr>
            <w:tcW w:w="2340" w:type="dxa"/>
          </w:tcPr>
          <w:p w14:paraId="383F9647" w14:textId="77777777" w:rsidR="003C2AA0" w:rsidRDefault="004837CC">
            <w:r>
              <w:t>Advanced</w:t>
            </w:r>
          </w:p>
        </w:tc>
        <w:tc>
          <w:tcPr>
            <w:tcW w:w="2340" w:type="dxa"/>
          </w:tcPr>
          <w:p w14:paraId="7A74F2F0" w14:textId="77777777" w:rsidR="003C2AA0" w:rsidRDefault="004837CC">
            <w:r>
              <w:t>Set ops, complex joins</w:t>
            </w:r>
          </w:p>
        </w:tc>
        <w:tc>
          <w:tcPr>
            <w:tcW w:w="2340" w:type="dxa"/>
          </w:tcPr>
          <w:p w14:paraId="7398D686" w14:textId="77777777" w:rsidR="003C2AA0" w:rsidRDefault="004837CC">
            <w:r>
              <w:t>Solve multi-table business problems</w:t>
            </w:r>
          </w:p>
        </w:tc>
      </w:tr>
      <w:tr w:rsidR="003C2AA0" w14:paraId="5685B1BE" w14:textId="77777777">
        <w:tc>
          <w:tcPr>
            <w:tcW w:w="2340" w:type="dxa"/>
          </w:tcPr>
          <w:p w14:paraId="1F041E10" w14:textId="77777777" w:rsidR="003C2AA0" w:rsidRDefault="004837CC">
            <w:r>
              <w:t>10</w:t>
            </w:r>
          </w:p>
        </w:tc>
        <w:tc>
          <w:tcPr>
            <w:tcW w:w="2340" w:type="dxa"/>
          </w:tcPr>
          <w:p w14:paraId="7C0208CD" w14:textId="77777777" w:rsidR="003C2AA0" w:rsidRDefault="004837CC">
            <w:r>
              <w:t>Pro</w:t>
            </w:r>
          </w:p>
        </w:tc>
        <w:tc>
          <w:tcPr>
            <w:tcW w:w="2340" w:type="dxa"/>
          </w:tcPr>
          <w:p w14:paraId="75189B21" w14:textId="77777777" w:rsidR="003C2AA0" w:rsidRDefault="004837CC">
            <w:r>
              <w:t>Advanced patterns + optimisation</w:t>
            </w:r>
          </w:p>
        </w:tc>
        <w:tc>
          <w:tcPr>
            <w:tcW w:w="2340" w:type="dxa"/>
          </w:tcPr>
          <w:p w14:paraId="4C04282A" w14:textId="77777777" w:rsidR="003C2AA0" w:rsidRDefault="004837CC">
            <w:r>
              <w:rPr>
                <w:b/>
              </w:rPr>
              <w:t>Assessment #2 — Job-ready</w:t>
            </w:r>
          </w:p>
        </w:tc>
      </w:tr>
    </w:tbl>
    <w:p w14:paraId="6200A1BC" w14:textId="77777777" w:rsidR="003C2AA0" w:rsidRDefault="003C2AA0"/>
    <w:p w14:paraId="4D498FB9" w14:textId="77777777" w:rsidR="003C2AA0" w:rsidRDefault="004837CC">
      <w:r>
        <w:br w:type="page"/>
      </w:r>
    </w:p>
    <w:p w14:paraId="1A1B91AA" w14:textId="77777777" w:rsidR="003C2AA0" w:rsidRDefault="004837CC">
      <w:pPr>
        <w:pStyle w:val="Heading1"/>
      </w:pPr>
      <w:r>
        <w:lastRenderedPageBreak/>
        <w:t>Daily Training — Days 1 to 10</w:t>
      </w:r>
    </w:p>
    <w:p w14:paraId="2EAFD7FD" w14:textId="77777777" w:rsidR="003C2AA0" w:rsidRDefault="004837CC">
      <w:pPr>
        <w:pStyle w:val="Heading1"/>
      </w:pPr>
      <w:r>
        <w:t>Day 1 — SELECT &amp; Filtering (Beginner)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3D5A609D" w14:textId="77777777">
        <w:tc>
          <w:tcPr>
            <w:tcW w:w="3120" w:type="dxa"/>
            <w:shd w:val="clear" w:color="auto" w:fill="F5F7FA"/>
          </w:tcPr>
          <w:p w14:paraId="2AFDC55A" w14:textId="77777777" w:rsidR="003C2AA0" w:rsidRDefault="004837CC">
            <w:r>
              <w:rPr>
                <w:b/>
                <w:color w:val="5A5A5A"/>
                <w:sz w:val="18"/>
              </w:rPr>
              <w:t>Level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Beginner</w:t>
            </w:r>
          </w:p>
        </w:tc>
        <w:tc>
          <w:tcPr>
            <w:tcW w:w="3120" w:type="dxa"/>
            <w:shd w:val="clear" w:color="auto" w:fill="F5F7FA"/>
          </w:tcPr>
          <w:p w14:paraId="6488C943" w14:textId="77777777" w:rsidR="003C2AA0" w:rsidRDefault="004837CC">
            <w:r>
              <w:rPr>
                <w:b/>
                <w:color w:val="5A5A5A"/>
                <w:sz w:val="18"/>
              </w:rPr>
              <w:t>Time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3–4 hours</w:t>
            </w:r>
          </w:p>
        </w:tc>
        <w:tc>
          <w:tcPr>
            <w:tcW w:w="3120" w:type="dxa"/>
            <w:shd w:val="clear" w:color="auto" w:fill="F5F7FA"/>
          </w:tcPr>
          <w:p w14:paraId="6E9DF8B0" w14:textId="77777777" w:rsidR="003C2AA0" w:rsidRDefault="004837CC">
            <w:r>
              <w:rPr>
                <w:b/>
                <w:color w:val="5A5A5A"/>
                <w:sz w:val="18"/>
              </w:rPr>
              <w:t>Focus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SELECT &amp; Filtering</w:t>
            </w:r>
          </w:p>
        </w:tc>
      </w:tr>
    </w:tbl>
    <w:p w14:paraId="4F39376F" w14:textId="77777777" w:rsidR="003C2AA0" w:rsidRDefault="003C2AA0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760B066C" w14:textId="77777777">
        <w:tc>
          <w:tcPr>
            <w:tcW w:w="9360" w:type="dxa"/>
            <w:tcBorders>
              <w:top w:val="single" w:sz="8" w:space="0" w:color="0E6B6E"/>
              <w:left w:val="single" w:sz="24" w:space="0" w:color="0E6B6E"/>
              <w:bottom w:val="single" w:sz="8" w:space="0" w:color="0E6B6E"/>
              <w:right w:val="single" w:sz="8" w:space="0" w:color="0E6B6E"/>
            </w:tcBorders>
            <w:shd w:val="clear" w:color="auto" w:fill="E8F4F8"/>
          </w:tcPr>
          <w:p w14:paraId="61107357" w14:textId="77777777" w:rsidR="003C2AA0" w:rsidRDefault="004837CC">
            <w:r>
              <w:rPr>
                <w:b/>
                <w:color w:val="0E6B6E"/>
              </w:rPr>
              <w:t>Objective</w:t>
            </w:r>
          </w:p>
          <w:p w14:paraId="4F25BE86" w14:textId="77777777" w:rsidR="003C2AA0" w:rsidRDefault="004837CC">
            <w:r>
              <w:t>Read data from a table and filter rows confidently.</w:t>
            </w:r>
          </w:p>
        </w:tc>
      </w:tr>
    </w:tbl>
    <w:p w14:paraId="20026515" w14:textId="77777777" w:rsidR="003C2AA0" w:rsidRDefault="003C2AA0"/>
    <w:p w14:paraId="16EC963F" w14:textId="77777777" w:rsidR="003C2AA0" w:rsidRDefault="004837CC">
      <w:pPr>
        <w:pStyle w:val="Heading2"/>
      </w:pPr>
      <w:r>
        <w:t>1.1 Core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0DAA3585" w14:textId="77777777">
        <w:tc>
          <w:tcPr>
            <w:tcW w:w="3120" w:type="dxa"/>
            <w:shd w:val="clear" w:color="auto" w:fill="1B2A4A"/>
          </w:tcPr>
          <w:p w14:paraId="0D4CAA88" w14:textId="77777777" w:rsidR="003C2AA0" w:rsidRDefault="004837CC">
            <w:r>
              <w:rPr>
                <w:b/>
                <w:color w:val="FFFFFF"/>
                <w:sz w:val="20"/>
              </w:rPr>
              <w:t>Clause</w:t>
            </w:r>
          </w:p>
        </w:tc>
        <w:tc>
          <w:tcPr>
            <w:tcW w:w="3120" w:type="dxa"/>
            <w:shd w:val="clear" w:color="auto" w:fill="1B2A4A"/>
          </w:tcPr>
          <w:p w14:paraId="5136ED5C" w14:textId="77777777" w:rsidR="003C2AA0" w:rsidRDefault="004837CC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3120" w:type="dxa"/>
            <w:shd w:val="clear" w:color="auto" w:fill="1B2A4A"/>
          </w:tcPr>
          <w:p w14:paraId="433CC6FA" w14:textId="77777777" w:rsidR="003C2AA0" w:rsidRDefault="004837CC">
            <w:r>
              <w:rPr>
                <w:b/>
                <w:color w:val="FFFFFF"/>
                <w:sz w:val="20"/>
              </w:rPr>
              <w:t>Example</w:t>
            </w:r>
          </w:p>
        </w:tc>
      </w:tr>
      <w:tr w:rsidR="003C2AA0" w14:paraId="2080D2A8" w14:textId="77777777">
        <w:tc>
          <w:tcPr>
            <w:tcW w:w="3120" w:type="dxa"/>
          </w:tcPr>
          <w:p w14:paraId="55D3FAD8" w14:textId="77777777" w:rsidR="003C2AA0" w:rsidRDefault="004837CC">
            <w:r>
              <w:t>SELECT</w:t>
            </w:r>
          </w:p>
        </w:tc>
        <w:tc>
          <w:tcPr>
            <w:tcW w:w="3120" w:type="dxa"/>
          </w:tcPr>
          <w:p w14:paraId="404B0DE8" w14:textId="77777777" w:rsidR="003C2AA0" w:rsidRDefault="004837CC">
            <w:r>
              <w:t>Choose columns</w:t>
            </w:r>
          </w:p>
        </w:tc>
        <w:tc>
          <w:tcPr>
            <w:tcW w:w="3120" w:type="dxa"/>
          </w:tcPr>
          <w:p w14:paraId="1A61442B" w14:textId="77777777" w:rsidR="003C2AA0" w:rsidRDefault="004837CC">
            <w:r>
              <w:rPr>
                <w:rFonts w:ascii="Consolas" w:hAnsi="Consolas"/>
                <w:color w:val="C7254E"/>
                <w:sz w:val="18"/>
              </w:rPr>
              <w:t>SELECT name, salary FROM employees</w:t>
            </w:r>
          </w:p>
        </w:tc>
      </w:tr>
      <w:tr w:rsidR="003C2AA0" w14:paraId="4E764160" w14:textId="77777777">
        <w:tc>
          <w:tcPr>
            <w:tcW w:w="3120" w:type="dxa"/>
          </w:tcPr>
          <w:p w14:paraId="091E30E1" w14:textId="77777777" w:rsidR="003C2AA0" w:rsidRDefault="004837CC">
            <w:r>
              <w:t>FROM</w:t>
            </w:r>
          </w:p>
        </w:tc>
        <w:tc>
          <w:tcPr>
            <w:tcW w:w="3120" w:type="dxa"/>
          </w:tcPr>
          <w:p w14:paraId="6645E3E7" w14:textId="77777777" w:rsidR="003C2AA0" w:rsidRDefault="004837CC">
            <w:r>
              <w:t>Source table</w:t>
            </w:r>
          </w:p>
        </w:tc>
        <w:tc>
          <w:tcPr>
            <w:tcW w:w="3120" w:type="dxa"/>
          </w:tcPr>
          <w:p w14:paraId="22450FA7" w14:textId="77777777" w:rsidR="003C2AA0" w:rsidRDefault="004837CC">
            <w:r>
              <w:rPr>
                <w:rFonts w:ascii="Consolas" w:hAnsi="Consolas"/>
                <w:color w:val="C7254E"/>
                <w:sz w:val="18"/>
              </w:rPr>
              <w:t>FROM employees</w:t>
            </w:r>
          </w:p>
        </w:tc>
      </w:tr>
      <w:tr w:rsidR="003C2AA0" w14:paraId="67BC3288" w14:textId="77777777">
        <w:tc>
          <w:tcPr>
            <w:tcW w:w="3120" w:type="dxa"/>
          </w:tcPr>
          <w:p w14:paraId="29B6D332" w14:textId="77777777" w:rsidR="003C2AA0" w:rsidRDefault="004837CC">
            <w:r>
              <w:t>WHERE</w:t>
            </w:r>
          </w:p>
        </w:tc>
        <w:tc>
          <w:tcPr>
            <w:tcW w:w="3120" w:type="dxa"/>
          </w:tcPr>
          <w:p w14:paraId="65D0FE67" w14:textId="77777777" w:rsidR="003C2AA0" w:rsidRDefault="004837CC">
            <w:r>
              <w:t>Filter rows</w:t>
            </w:r>
          </w:p>
        </w:tc>
        <w:tc>
          <w:tcPr>
            <w:tcW w:w="3120" w:type="dxa"/>
          </w:tcPr>
          <w:p w14:paraId="1DBC9C12" w14:textId="77777777" w:rsidR="003C2AA0" w:rsidRDefault="004837CC">
            <w:r>
              <w:rPr>
                <w:rFonts w:ascii="Consolas" w:hAnsi="Consolas"/>
                <w:color w:val="C7254E"/>
                <w:sz w:val="18"/>
              </w:rPr>
              <w:t>WHERE salary &gt; 50000</w:t>
            </w:r>
          </w:p>
        </w:tc>
      </w:tr>
      <w:tr w:rsidR="003C2AA0" w14:paraId="5B4BBE1B" w14:textId="77777777">
        <w:tc>
          <w:tcPr>
            <w:tcW w:w="3120" w:type="dxa"/>
          </w:tcPr>
          <w:p w14:paraId="39EB7D00" w14:textId="77777777" w:rsidR="003C2AA0" w:rsidRDefault="004837CC">
            <w:r>
              <w:t>ORDER BY</w:t>
            </w:r>
          </w:p>
        </w:tc>
        <w:tc>
          <w:tcPr>
            <w:tcW w:w="3120" w:type="dxa"/>
          </w:tcPr>
          <w:p w14:paraId="1A272A91" w14:textId="77777777" w:rsidR="003C2AA0" w:rsidRDefault="004837CC">
            <w:r>
              <w:t>Sort results</w:t>
            </w:r>
          </w:p>
        </w:tc>
        <w:tc>
          <w:tcPr>
            <w:tcW w:w="3120" w:type="dxa"/>
          </w:tcPr>
          <w:p w14:paraId="6B98ADAD" w14:textId="77777777" w:rsidR="003C2AA0" w:rsidRDefault="004837CC">
            <w:r>
              <w:rPr>
                <w:rFonts w:ascii="Consolas" w:hAnsi="Consolas"/>
                <w:color w:val="C7254E"/>
                <w:sz w:val="18"/>
              </w:rPr>
              <w:t>ORDER BY salary DESC</w:t>
            </w:r>
          </w:p>
        </w:tc>
      </w:tr>
      <w:tr w:rsidR="003C2AA0" w14:paraId="6AB35D66" w14:textId="77777777">
        <w:tc>
          <w:tcPr>
            <w:tcW w:w="3120" w:type="dxa"/>
          </w:tcPr>
          <w:p w14:paraId="03C9002F" w14:textId="77777777" w:rsidR="003C2AA0" w:rsidRDefault="004837CC">
            <w:r>
              <w:t>LIMIT</w:t>
            </w:r>
          </w:p>
        </w:tc>
        <w:tc>
          <w:tcPr>
            <w:tcW w:w="3120" w:type="dxa"/>
          </w:tcPr>
          <w:p w14:paraId="5118AD8A" w14:textId="77777777" w:rsidR="003C2AA0" w:rsidRDefault="004837CC">
            <w:r>
              <w:t>Top N rows</w:t>
            </w:r>
          </w:p>
        </w:tc>
        <w:tc>
          <w:tcPr>
            <w:tcW w:w="3120" w:type="dxa"/>
          </w:tcPr>
          <w:p w14:paraId="3AC67641" w14:textId="77777777" w:rsidR="003C2AA0" w:rsidRDefault="004837CC">
            <w:r>
              <w:rPr>
                <w:rFonts w:ascii="Consolas" w:hAnsi="Consolas"/>
                <w:color w:val="C7254E"/>
                <w:sz w:val="18"/>
              </w:rPr>
              <w:t>LIMIT 10</w:t>
            </w:r>
          </w:p>
        </w:tc>
      </w:tr>
      <w:tr w:rsidR="003C2AA0" w14:paraId="69EAD0F3" w14:textId="77777777">
        <w:tc>
          <w:tcPr>
            <w:tcW w:w="3120" w:type="dxa"/>
          </w:tcPr>
          <w:p w14:paraId="7E12FE53" w14:textId="77777777" w:rsidR="003C2AA0" w:rsidRDefault="004837CC">
            <w:r>
              <w:t>DISTINCT</w:t>
            </w:r>
          </w:p>
        </w:tc>
        <w:tc>
          <w:tcPr>
            <w:tcW w:w="3120" w:type="dxa"/>
          </w:tcPr>
          <w:p w14:paraId="39B3A20D" w14:textId="77777777" w:rsidR="003C2AA0" w:rsidRDefault="004837CC">
            <w:r>
              <w:t>Remove duplicates</w:t>
            </w:r>
          </w:p>
        </w:tc>
        <w:tc>
          <w:tcPr>
            <w:tcW w:w="3120" w:type="dxa"/>
          </w:tcPr>
          <w:p w14:paraId="3B5C95C7" w14:textId="77777777" w:rsidR="003C2AA0" w:rsidRDefault="004837CC">
            <w:r>
              <w:rPr>
                <w:rFonts w:ascii="Consolas" w:hAnsi="Consolas"/>
                <w:color w:val="C7254E"/>
                <w:sz w:val="18"/>
              </w:rPr>
              <w:t>SELECT DISTINCT department FROM employees</w:t>
            </w:r>
          </w:p>
        </w:tc>
      </w:tr>
    </w:tbl>
    <w:p w14:paraId="705EFC6D" w14:textId="77777777" w:rsidR="003C2AA0" w:rsidRDefault="003C2AA0"/>
    <w:p w14:paraId="0706CEFF" w14:textId="77777777" w:rsidR="003C2AA0" w:rsidRDefault="004837CC">
      <w:pPr>
        <w:pStyle w:val="Heading2"/>
      </w:pPr>
      <w:r>
        <w:t>1.2 Essential Syntax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48D95D46" w14:textId="77777777">
        <w:tc>
          <w:tcPr>
            <w:tcW w:w="9360" w:type="dxa"/>
            <w:shd w:val="clear" w:color="auto" w:fill="F5F7FA"/>
          </w:tcPr>
          <w:p w14:paraId="2B3FC79B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-- Basic query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employee_id, first_name, last_name, salary</w:t>
            </w:r>
            <w:r>
              <w:rPr>
                <w:rFonts w:ascii="Consolas" w:hAnsi="Consolas"/>
                <w:color w:val="2D3748"/>
                <w:sz w:val="18"/>
              </w:rPr>
              <w:br/>
              <w:t>FROM   employees</w:t>
            </w:r>
            <w:r>
              <w:rPr>
                <w:rFonts w:ascii="Consolas" w:hAnsi="Consolas"/>
                <w:color w:val="2D3748"/>
                <w:sz w:val="18"/>
              </w:rPr>
              <w:br/>
              <w:t>WHERE  department = 'Engineering'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AND  salary &gt;= 60000</w:t>
            </w:r>
            <w:r>
              <w:rPr>
                <w:rFonts w:ascii="Consolas" w:hAnsi="Consolas"/>
                <w:color w:val="2D3748"/>
                <w:sz w:val="18"/>
              </w:rPr>
              <w:br/>
              <w:t>ORDER BY salary DESC</w:t>
            </w:r>
            <w:r>
              <w:rPr>
                <w:rFonts w:ascii="Consolas" w:hAnsi="Consolas"/>
                <w:color w:val="2D3748"/>
                <w:sz w:val="18"/>
              </w:rPr>
              <w:br/>
              <w:t>LIMIT 5;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Select all columns (use sparingly in production)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* FROM employees;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Alias columns for readability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first_name || ' ' || last_name AS full_name,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salary * 12 AS annual_salary</w:t>
            </w:r>
            <w:r>
              <w:rPr>
                <w:rFonts w:ascii="Consolas" w:hAnsi="Consolas"/>
                <w:color w:val="2D3748"/>
                <w:sz w:val="18"/>
              </w:rPr>
              <w:br/>
              <w:t>FROM   employees;</w:t>
            </w:r>
          </w:p>
        </w:tc>
      </w:tr>
    </w:tbl>
    <w:p w14:paraId="55DC29B5" w14:textId="77777777" w:rsidR="003C2AA0" w:rsidRDefault="003C2AA0"/>
    <w:p w14:paraId="7A38F871" w14:textId="77777777" w:rsidR="003C2AA0" w:rsidRDefault="004837CC">
      <w:pPr>
        <w:pStyle w:val="Heading2"/>
      </w:pPr>
      <w:r>
        <w:lastRenderedPageBreak/>
        <w:t>1.3 Operators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711E3E92" w14:textId="77777777">
        <w:tc>
          <w:tcPr>
            <w:tcW w:w="9360" w:type="dxa"/>
            <w:shd w:val="clear" w:color="auto" w:fill="F5F7FA"/>
          </w:tcPr>
          <w:p w14:paraId="769FF245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-- Comparison: =  &lt;&gt;  !=  &lt;  &gt;  &lt;=  &gt;=</w:t>
            </w:r>
            <w:r>
              <w:rPr>
                <w:rFonts w:ascii="Consolas" w:hAnsi="Consolas"/>
                <w:color w:val="2D3748"/>
                <w:sz w:val="18"/>
              </w:rPr>
              <w:br/>
              <w:t>-- Logical:    AND  OR  NOT</w:t>
            </w:r>
            <w:r>
              <w:rPr>
                <w:rFonts w:ascii="Consolas" w:hAnsi="Consolas"/>
                <w:color w:val="2D3748"/>
                <w:sz w:val="18"/>
              </w:rPr>
              <w:br/>
              <w:t>-- Pattern:    LIKE 'A%'   LIKE '%son'   LIKE '_at'</w:t>
            </w:r>
            <w:r>
              <w:rPr>
                <w:rFonts w:ascii="Consolas" w:hAnsi="Consolas"/>
                <w:color w:val="2D3748"/>
                <w:sz w:val="18"/>
              </w:rPr>
              <w:br/>
              <w:t>-- Set:        IN ('NY', 'CA')    NOT IN (...)</w:t>
            </w:r>
            <w:r>
              <w:rPr>
                <w:rFonts w:ascii="Consolas" w:hAnsi="Consolas"/>
                <w:color w:val="2D3748"/>
                <w:sz w:val="18"/>
              </w:rPr>
              <w:br/>
              <w:t>-- Range:      BETWEEN 100 AND 500</w:t>
            </w:r>
          </w:p>
        </w:tc>
      </w:tr>
    </w:tbl>
    <w:p w14:paraId="30534A78" w14:textId="77777777" w:rsidR="003C2AA0" w:rsidRDefault="003C2AA0"/>
    <w:p w14:paraId="065CB8EF" w14:textId="77777777" w:rsidR="003C2AA0" w:rsidRDefault="004837CC">
      <w:pPr>
        <w:pStyle w:val="Heading2"/>
      </w:pPr>
      <w:r>
        <w:t>1.4 Day 1 Practice (solve without looking at answers)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C2AA0" w14:paraId="5C5684E5" w14:textId="77777777">
        <w:tc>
          <w:tcPr>
            <w:tcW w:w="2340" w:type="dxa"/>
            <w:shd w:val="clear" w:color="auto" w:fill="D04A02"/>
          </w:tcPr>
          <w:p w14:paraId="2E2F6C69" w14:textId="77777777" w:rsidR="003C2AA0" w:rsidRDefault="004837CC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40" w:type="dxa"/>
            <w:shd w:val="clear" w:color="auto" w:fill="D04A02"/>
          </w:tcPr>
          <w:p w14:paraId="6C5ECBD6" w14:textId="77777777" w:rsidR="003C2AA0" w:rsidRDefault="004837CC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2340" w:type="dxa"/>
            <w:shd w:val="clear" w:color="auto" w:fill="D04A02"/>
          </w:tcPr>
          <w:p w14:paraId="0BBECCD4" w14:textId="77777777" w:rsidR="003C2AA0" w:rsidRDefault="004837CC">
            <w:r>
              <w:rPr>
                <w:b/>
                <w:color w:val="FFFFFF"/>
                <w:sz w:val="20"/>
              </w:rPr>
              <w:t>Tables</w:t>
            </w:r>
          </w:p>
        </w:tc>
        <w:tc>
          <w:tcPr>
            <w:tcW w:w="2340" w:type="dxa"/>
            <w:shd w:val="clear" w:color="auto" w:fill="D04A02"/>
          </w:tcPr>
          <w:p w14:paraId="31C48CB3" w14:textId="77777777" w:rsidR="003C2AA0" w:rsidRDefault="004837CC">
            <w:r>
              <w:rPr>
                <w:b/>
                <w:color w:val="FFFFFF"/>
                <w:sz w:val="20"/>
              </w:rPr>
              <w:t>Hint</w:t>
            </w:r>
          </w:p>
        </w:tc>
      </w:tr>
      <w:tr w:rsidR="003C2AA0" w14:paraId="4DB3D87C" w14:textId="77777777">
        <w:tc>
          <w:tcPr>
            <w:tcW w:w="2340" w:type="dxa"/>
          </w:tcPr>
          <w:p w14:paraId="7E35252C" w14:textId="77777777" w:rsidR="003C2AA0" w:rsidRDefault="004837CC">
            <w:r>
              <w:t>1</w:t>
            </w:r>
          </w:p>
        </w:tc>
        <w:tc>
          <w:tcPr>
            <w:tcW w:w="2340" w:type="dxa"/>
          </w:tcPr>
          <w:p w14:paraId="57DFFCF9" w14:textId="77777777" w:rsidR="003C2AA0" w:rsidRDefault="004837CC">
            <w:r>
              <w:t>List all employees in the Sales department</w:t>
            </w:r>
          </w:p>
        </w:tc>
        <w:tc>
          <w:tcPr>
            <w:tcW w:w="2340" w:type="dxa"/>
          </w:tcPr>
          <w:p w14:paraId="46F8BD30" w14:textId="77777777" w:rsidR="003C2AA0" w:rsidRDefault="004837CC">
            <w:r>
              <w:t>employees</w:t>
            </w:r>
          </w:p>
        </w:tc>
        <w:tc>
          <w:tcPr>
            <w:tcW w:w="2340" w:type="dxa"/>
          </w:tcPr>
          <w:p w14:paraId="4F7EC762" w14:textId="77777777" w:rsidR="003C2AA0" w:rsidRDefault="004837CC">
            <w:r>
              <w:t>WHERE</w:t>
            </w:r>
          </w:p>
        </w:tc>
      </w:tr>
      <w:tr w:rsidR="003C2AA0" w14:paraId="383ABAA4" w14:textId="77777777">
        <w:tc>
          <w:tcPr>
            <w:tcW w:w="2340" w:type="dxa"/>
          </w:tcPr>
          <w:p w14:paraId="0784FDBE" w14:textId="77777777" w:rsidR="003C2AA0" w:rsidRDefault="004837CC">
            <w:r>
              <w:t>2</w:t>
            </w:r>
          </w:p>
        </w:tc>
        <w:tc>
          <w:tcPr>
            <w:tcW w:w="2340" w:type="dxa"/>
          </w:tcPr>
          <w:p w14:paraId="14071CB2" w14:textId="77777777" w:rsidR="003C2AA0" w:rsidRDefault="004837CC">
            <w:r>
              <w:t>Find products priced above $100, sorted cheapest first</w:t>
            </w:r>
          </w:p>
        </w:tc>
        <w:tc>
          <w:tcPr>
            <w:tcW w:w="2340" w:type="dxa"/>
          </w:tcPr>
          <w:p w14:paraId="6FE494C1" w14:textId="77777777" w:rsidR="003C2AA0" w:rsidRDefault="004837CC">
            <w:r>
              <w:t>products</w:t>
            </w:r>
          </w:p>
        </w:tc>
        <w:tc>
          <w:tcPr>
            <w:tcW w:w="2340" w:type="dxa"/>
          </w:tcPr>
          <w:p w14:paraId="2F2BA3E1" w14:textId="77777777" w:rsidR="003C2AA0" w:rsidRDefault="004837CC">
            <w:r>
              <w:t>ORDER BY ASC</w:t>
            </w:r>
          </w:p>
        </w:tc>
      </w:tr>
      <w:tr w:rsidR="003C2AA0" w14:paraId="655FB96C" w14:textId="77777777">
        <w:tc>
          <w:tcPr>
            <w:tcW w:w="2340" w:type="dxa"/>
          </w:tcPr>
          <w:p w14:paraId="4016FF7E" w14:textId="77777777" w:rsidR="003C2AA0" w:rsidRDefault="004837CC">
            <w:r>
              <w:t>3</w:t>
            </w:r>
          </w:p>
        </w:tc>
        <w:tc>
          <w:tcPr>
            <w:tcW w:w="2340" w:type="dxa"/>
          </w:tcPr>
          <w:p w14:paraId="4D545D6A" w14:textId="77777777" w:rsidR="003C2AA0" w:rsidRDefault="004837CC">
            <w:r>
              <w:t>Return unique cities from the customers table</w:t>
            </w:r>
          </w:p>
        </w:tc>
        <w:tc>
          <w:tcPr>
            <w:tcW w:w="2340" w:type="dxa"/>
          </w:tcPr>
          <w:p w14:paraId="389080C7" w14:textId="77777777" w:rsidR="003C2AA0" w:rsidRDefault="004837CC">
            <w:r>
              <w:t>customers</w:t>
            </w:r>
          </w:p>
        </w:tc>
        <w:tc>
          <w:tcPr>
            <w:tcW w:w="2340" w:type="dxa"/>
          </w:tcPr>
          <w:p w14:paraId="1AA920E5" w14:textId="77777777" w:rsidR="003C2AA0" w:rsidRDefault="004837CC">
            <w:r>
              <w:t>DISTINCT</w:t>
            </w:r>
          </w:p>
        </w:tc>
      </w:tr>
      <w:tr w:rsidR="003C2AA0" w14:paraId="21B56066" w14:textId="77777777">
        <w:tc>
          <w:tcPr>
            <w:tcW w:w="2340" w:type="dxa"/>
          </w:tcPr>
          <w:p w14:paraId="245941F9" w14:textId="77777777" w:rsidR="003C2AA0" w:rsidRDefault="004837CC">
            <w:r>
              <w:t>4</w:t>
            </w:r>
          </w:p>
        </w:tc>
        <w:tc>
          <w:tcPr>
            <w:tcW w:w="2340" w:type="dxa"/>
          </w:tcPr>
          <w:p w14:paraId="0F44A9DA" w14:textId="77777777" w:rsidR="003C2AA0" w:rsidRDefault="004837CC">
            <w:r>
              <w:t>Get the 5 most recently hired employees</w:t>
            </w:r>
          </w:p>
        </w:tc>
        <w:tc>
          <w:tcPr>
            <w:tcW w:w="2340" w:type="dxa"/>
          </w:tcPr>
          <w:p w14:paraId="5834D31B" w14:textId="77777777" w:rsidR="003C2AA0" w:rsidRDefault="004837CC">
            <w:r>
              <w:t>employees</w:t>
            </w:r>
          </w:p>
        </w:tc>
        <w:tc>
          <w:tcPr>
            <w:tcW w:w="2340" w:type="dxa"/>
          </w:tcPr>
          <w:p w14:paraId="7D939483" w14:textId="77777777" w:rsidR="003C2AA0" w:rsidRDefault="004837CC">
            <w:r>
              <w:t>ORDER BY hire_date DESC, LIMIT</w:t>
            </w:r>
          </w:p>
        </w:tc>
      </w:tr>
      <w:tr w:rsidR="003C2AA0" w14:paraId="2DE44C0C" w14:textId="77777777">
        <w:tc>
          <w:tcPr>
            <w:tcW w:w="2340" w:type="dxa"/>
          </w:tcPr>
          <w:p w14:paraId="463FF7CE" w14:textId="77777777" w:rsidR="003C2AA0" w:rsidRDefault="004837CC">
            <w:r>
              <w:t>5</w:t>
            </w:r>
          </w:p>
        </w:tc>
        <w:tc>
          <w:tcPr>
            <w:tcW w:w="2340" w:type="dxa"/>
          </w:tcPr>
          <w:p w14:paraId="1F127001" w14:textId="77777777" w:rsidR="003C2AA0" w:rsidRDefault="004837CC">
            <w:r>
              <w:t>Find orders placed in January 2024</w:t>
            </w:r>
          </w:p>
        </w:tc>
        <w:tc>
          <w:tcPr>
            <w:tcW w:w="2340" w:type="dxa"/>
          </w:tcPr>
          <w:p w14:paraId="215FABDC" w14:textId="77777777" w:rsidR="003C2AA0" w:rsidRDefault="004837CC">
            <w:r>
              <w:t>orders</w:t>
            </w:r>
          </w:p>
        </w:tc>
        <w:tc>
          <w:tcPr>
            <w:tcW w:w="2340" w:type="dxa"/>
          </w:tcPr>
          <w:p w14:paraId="6E50D410" w14:textId="77777777" w:rsidR="003C2AA0" w:rsidRDefault="004837CC">
            <w:r>
              <w:t>date filter</w:t>
            </w:r>
          </w:p>
        </w:tc>
      </w:tr>
    </w:tbl>
    <w:p w14:paraId="2A4620EF" w14:textId="77777777" w:rsidR="003C2AA0" w:rsidRDefault="003C2AA0"/>
    <w:p w14:paraId="5F6A299E" w14:textId="77777777" w:rsidR="003C2AA0" w:rsidRDefault="004837CC">
      <w:pPr>
        <w:pStyle w:val="Heading2"/>
      </w:pPr>
      <w:r>
        <w:t>Day 1 Checklist</w:t>
      </w:r>
    </w:p>
    <w:p w14:paraId="06CB8677" w14:textId="77777777" w:rsidR="003C2AA0" w:rsidRDefault="004837CC">
      <w:pPr>
        <w:pStyle w:val="ListBullet"/>
      </w:pPr>
      <w:r>
        <w:t>[ ] I can write SELECT … FROM … WHERE without help</w:t>
      </w:r>
    </w:p>
    <w:p w14:paraId="48F24491" w14:textId="77777777" w:rsidR="003C2AA0" w:rsidRDefault="004837CC">
      <w:pPr>
        <w:pStyle w:val="ListBullet"/>
      </w:pPr>
      <w:r>
        <w:t>[ ] I know when to use ORDER BY vs WHERE</w:t>
      </w:r>
    </w:p>
    <w:p w14:paraId="113D5781" w14:textId="77777777" w:rsidR="003C2AA0" w:rsidRDefault="004837CC">
      <w:pPr>
        <w:pStyle w:val="ListBullet"/>
      </w:pPr>
      <w:r>
        <w:t>[ ] I understand DISTINCT removes duplicate rows</w:t>
      </w:r>
    </w:p>
    <w:p w14:paraId="7952A7C2" w14:textId="77777777" w:rsidR="003C2AA0" w:rsidRDefault="004837CC">
      <w:pPr>
        <w:jc w:val="center"/>
      </w:pPr>
      <w:r>
        <w:rPr>
          <w:color w:val="CCCCCC"/>
        </w:rPr>
        <w:t>————————————————————————————————————</w:t>
      </w:r>
    </w:p>
    <w:p w14:paraId="72FAAAA5" w14:textId="77777777" w:rsidR="003C2AA0" w:rsidRDefault="004837CC">
      <w:pPr>
        <w:pStyle w:val="Heading1"/>
      </w:pPr>
      <w:r>
        <w:t>Day 2 — NULL, Data Types &amp; Advanced Filtering (Beginner)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1C173620" w14:textId="77777777">
        <w:tc>
          <w:tcPr>
            <w:tcW w:w="3120" w:type="dxa"/>
            <w:shd w:val="clear" w:color="auto" w:fill="F5F7FA"/>
          </w:tcPr>
          <w:p w14:paraId="15716ECF" w14:textId="77777777" w:rsidR="003C2AA0" w:rsidRDefault="004837CC">
            <w:r>
              <w:rPr>
                <w:b/>
                <w:color w:val="5A5A5A"/>
                <w:sz w:val="18"/>
              </w:rPr>
              <w:t>Level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Beginner</w:t>
            </w:r>
          </w:p>
        </w:tc>
        <w:tc>
          <w:tcPr>
            <w:tcW w:w="3120" w:type="dxa"/>
            <w:shd w:val="clear" w:color="auto" w:fill="F5F7FA"/>
          </w:tcPr>
          <w:p w14:paraId="3BB4C035" w14:textId="77777777" w:rsidR="003C2AA0" w:rsidRDefault="004837CC">
            <w:r>
              <w:rPr>
                <w:b/>
                <w:color w:val="5A5A5A"/>
                <w:sz w:val="18"/>
              </w:rPr>
              <w:t>Time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3–4 hours</w:t>
            </w:r>
          </w:p>
        </w:tc>
        <w:tc>
          <w:tcPr>
            <w:tcW w:w="3120" w:type="dxa"/>
            <w:shd w:val="clear" w:color="auto" w:fill="F5F7FA"/>
          </w:tcPr>
          <w:p w14:paraId="203E9642" w14:textId="77777777" w:rsidR="003C2AA0" w:rsidRDefault="004837CC">
            <w:r>
              <w:rPr>
                <w:b/>
                <w:color w:val="5A5A5A"/>
                <w:sz w:val="18"/>
              </w:rPr>
              <w:t>Focus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NULL, Data Types &amp; Advanced Filtering</w:t>
            </w:r>
          </w:p>
        </w:tc>
      </w:tr>
    </w:tbl>
    <w:p w14:paraId="41841C6D" w14:textId="77777777" w:rsidR="003C2AA0" w:rsidRDefault="003C2AA0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6B3D4B48" w14:textId="77777777">
        <w:tc>
          <w:tcPr>
            <w:tcW w:w="9360" w:type="dxa"/>
            <w:tcBorders>
              <w:top w:val="single" w:sz="8" w:space="0" w:color="0E6B6E"/>
              <w:left w:val="single" w:sz="24" w:space="0" w:color="0E6B6E"/>
              <w:bottom w:val="single" w:sz="8" w:space="0" w:color="0E6B6E"/>
              <w:right w:val="single" w:sz="8" w:space="0" w:color="0E6B6E"/>
            </w:tcBorders>
            <w:shd w:val="clear" w:color="auto" w:fill="E8F4F8"/>
          </w:tcPr>
          <w:p w14:paraId="04436149" w14:textId="77777777" w:rsidR="003C2AA0" w:rsidRDefault="004837CC">
            <w:r>
              <w:rPr>
                <w:b/>
                <w:color w:val="0E6B6E"/>
              </w:rPr>
              <w:t>Objective</w:t>
            </w:r>
          </w:p>
          <w:p w14:paraId="27F7DF46" w14:textId="77777777" w:rsidR="003C2AA0" w:rsidRDefault="004837CC">
            <w:r>
              <w:t>Handle missing data and write precise filters.</w:t>
            </w:r>
          </w:p>
        </w:tc>
      </w:tr>
    </w:tbl>
    <w:p w14:paraId="297DF49B" w14:textId="77777777" w:rsidR="003C2AA0" w:rsidRDefault="003C2AA0"/>
    <w:p w14:paraId="601DA411" w14:textId="77777777" w:rsidR="003C2AA0" w:rsidRDefault="004837CC">
      <w:pPr>
        <w:pStyle w:val="Heading2"/>
      </w:pPr>
      <w:r>
        <w:t>2.1 NULL Rules (critical!)</w:t>
      </w:r>
    </w:p>
    <w:p w14:paraId="6C2BFE22" w14:textId="77777777" w:rsidR="003C2AA0" w:rsidRDefault="004837CC">
      <w:r>
        <w:rPr>
          <w:rFonts w:ascii="Consolas" w:hAnsi="Consolas"/>
          <w:color w:val="C7254E"/>
          <w:sz w:val="18"/>
        </w:rPr>
        <w:t>NULL</w:t>
      </w:r>
      <w:r>
        <w:t xml:space="preserve"> means </w:t>
      </w:r>
      <w:r>
        <w:rPr>
          <w:b/>
        </w:rPr>
        <w:t>unknown</w:t>
      </w:r>
      <w:r>
        <w:t xml:space="preserve"> — not zero, not empty string.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0A0D8E14" w14:textId="77777777">
        <w:tc>
          <w:tcPr>
            <w:tcW w:w="9360" w:type="dxa"/>
            <w:shd w:val="clear" w:color="auto" w:fill="F5F7FA"/>
          </w:tcPr>
          <w:p w14:paraId="6EC15602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-- WRONG — always returns unknown</w:t>
            </w:r>
            <w:r>
              <w:rPr>
                <w:rFonts w:ascii="Consolas" w:hAnsi="Consolas"/>
                <w:color w:val="2D3748"/>
                <w:sz w:val="18"/>
              </w:rPr>
              <w:br/>
              <w:t>WHERE manager_id = NULL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CORRECT</w:t>
            </w:r>
            <w:r>
              <w:rPr>
                <w:rFonts w:ascii="Consolas" w:hAnsi="Consolas"/>
                <w:color w:val="2D3748"/>
                <w:sz w:val="18"/>
              </w:rPr>
              <w:br/>
              <w:t>WHERE manager_id IS NULL</w:t>
            </w:r>
            <w:r>
              <w:rPr>
                <w:rFonts w:ascii="Consolas" w:hAnsi="Consolas"/>
                <w:color w:val="2D3748"/>
                <w:sz w:val="18"/>
              </w:rPr>
              <w:br/>
              <w:t>WHERE manager_id IS NOT NULL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COALESCE — replace NULL with a default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name, COALESCE(phone, 'No phone') AS phone FROM customers;</w:t>
            </w:r>
          </w:p>
        </w:tc>
      </w:tr>
    </w:tbl>
    <w:p w14:paraId="451058C7" w14:textId="77777777" w:rsidR="003C2AA0" w:rsidRDefault="003C2AA0"/>
    <w:p w14:paraId="1F2A9706" w14:textId="77777777" w:rsidR="003C2AA0" w:rsidRDefault="004837CC">
      <w:pPr>
        <w:pStyle w:val="Heading2"/>
      </w:pPr>
      <w:r>
        <w:t>2.2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777AC2E1" w14:textId="77777777">
        <w:tc>
          <w:tcPr>
            <w:tcW w:w="3120" w:type="dxa"/>
            <w:shd w:val="clear" w:color="auto" w:fill="1B2A4A"/>
          </w:tcPr>
          <w:p w14:paraId="3FF074A8" w14:textId="77777777" w:rsidR="003C2AA0" w:rsidRDefault="004837CC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120" w:type="dxa"/>
            <w:shd w:val="clear" w:color="auto" w:fill="1B2A4A"/>
          </w:tcPr>
          <w:p w14:paraId="06B822B5" w14:textId="77777777" w:rsidR="003C2AA0" w:rsidRDefault="004837CC">
            <w:r>
              <w:rPr>
                <w:b/>
                <w:color w:val="FFFFFF"/>
                <w:sz w:val="20"/>
              </w:rPr>
              <w:t>Use for</w:t>
            </w:r>
          </w:p>
        </w:tc>
        <w:tc>
          <w:tcPr>
            <w:tcW w:w="3120" w:type="dxa"/>
            <w:shd w:val="clear" w:color="auto" w:fill="1B2A4A"/>
          </w:tcPr>
          <w:p w14:paraId="61182CC7" w14:textId="77777777" w:rsidR="003C2AA0" w:rsidRDefault="004837CC">
            <w:r>
              <w:rPr>
                <w:b/>
                <w:color w:val="FFFFFF"/>
                <w:sz w:val="20"/>
              </w:rPr>
              <w:t>Example</w:t>
            </w:r>
          </w:p>
        </w:tc>
      </w:tr>
      <w:tr w:rsidR="003C2AA0" w14:paraId="76F00113" w14:textId="77777777">
        <w:tc>
          <w:tcPr>
            <w:tcW w:w="3120" w:type="dxa"/>
          </w:tcPr>
          <w:p w14:paraId="3B9323DB" w14:textId="77777777" w:rsidR="003C2AA0" w:rsidRDefault="004837CC">
            <w:r>
              <w:t>INT / BIGINT</w:t>
            </w:r>
          </w:p>
        </w:tc>
        <w:tc>
          <w:tcPr>
            <w:tcW w:w="3120" w:type="dxa"/>
          </w:tcPr>
          <w:p w14:paraId="16D3549D" w14:textId="77777777" w:rsidR="003C2AA0" w:rsidRDefault="004837CC">
            <w:r>
              <w:t>Whole numbers</w:t>
            </w:r>
          </w:p>
        </w:tc>
        <w:tc>
          <w:tcPr>
            <w:tcW w:w="3120" w:type="dxa"/>
          </w:tcPr>
          <w:p w14:paraId="4461CC86" w14:textId="77777777" w:rsidR="003C2AA0" w:rsidRDefault="004837CC">
            <w:r>
              <w:t>employee_id</w:t>
            </w:r>
          </w:p>
        </w:tc>
      </w:tr>
      <w:tr w:rsidR="003C2AA0" w14:paraId="168147A9" w14:textId="77777777">
        <w:tc>
          <w:tcPr>
            <w:tcW w:w="3120" w:type="dxa"/>
          </w:tcPr>
          <w:p w14:paraId="70663248" w14:textId="77777777" w:rsidR="003C2AA0" w:rsidRDefault="004837CC">
            <w:r>
              <w:t>DECIMAL / FLOAT</w:t>
            </w:r>
          </w:p>
        </w:tc>
        <w:tc>
          <w:tcPr>
            <w:tcW w:w="3120" w:type="dxa"/>
          </w:tcPr>
          <w:p w14:paraId="1BA3E214" w14:textId="77777777" w:rsidR="003C2AA0" w:rsidRDefault="004837CC">
            <w:r>
              <w:t>Money, measurements</w:t>
            </w:r>
          </w:p>
        </w:tc>
        <w:tc>
          <w:tcPr>
            <w:tcW w:w="3120" w:type="dxa"/>
          </w:tcPr>
          <w:p w14:paraId="7924DEB9" w14:textId="77777777" w:rsidR="003C2AA0" w:rsidRDefault="004837CC">
            <w:r>
              <w:t>salary, price</w:t>
            </w:r>
          </w:p>
        </w:tc>
      </w:tr>
      <w:tr w:rsidR="003C2AA0" w14:paraId="586A2298" w14:textId="77777777">
        <w:tc>
          <w:tcPr>
            <w:tcW w:w="3120" w:type="dxa"/>
          </w:tcPr>
          <w:p w14:paraId="78A6D9F6" w14:textId="77777777" w:rsidR="003C2AA0" w:rsidRDefault="004837CC">
            <w:r>
              <w:t>VARCHAR / STRING</w:t>
            </w:r>
          </w:p>
        </w:tc>
        <w:tc>
          <w:tcPr>
            <w:tcW w:w="3120" w:type="dxa"/>
          </w:tcPr>
          <w:p w14:paraId="34049BB8" w14:textId="77777777" w:rsidR="003C2AA0" w:rsidRDefault="004837CC">
            <w:r>
              <w:t>Text</w:t>
            </w:r>
          </w:p>
        </w:tc>
        <w:tc>
          <w:tcPr>
            <w:tcW w:w="3120" w:type="dxa"/>
          </w:tcPr>
          <w:p w14:paraId="2FD6A44E" w14:textId="77777777" w:rsidR="003C2AA0" w:rsidRDefault="004837CC">
            <w:r>
              <w:t>name, email</w:t>
            </w:r>
          </w:p>
        </w:tc>
      </w:tr>
      <w:tr w:rsidR="003C2AA0" w14:paraId="1C4CAF36" w14:textId="77777777">
        <w:tc>
          <w:tcPr>
            <w:tcW w:w="3120" w:type="dxa"/>
          </w:tcPr>
          <w:p w14:paraId="7ABE0E63" w14:textId="77777777" w:rsidR="003C2AA0" w:rsidRDefault="004837CC">
            <w:r>
              <w:t>DATE</w:t>
            </w:r>
          </w:p>
        </w:tc>
        <w:tc>
          <w:tcPr>
            <w:tcW w:w="3120" w:type="dxa"/>
          </w:tcPr>
          <w:p w14:paraId="683ADEC1" w14:textId="77777777" w:rsidR="003C2AA0" w:rsidRDefault="004837CC">
            <w:r>
              <w:t>Date only</w:t>
            </w:r>
          </w:p>
        </w:tc>
        <w:tc>
          <w:tcPr>
            <w:tcW w:w="3120" w:type="dxa"/>
          </w:tcPr>
          <w:p w14:paraId="35807671" w14:textId="77777777" w:rsidR="003C2AA0" w:rsidRDefault="004837CC">
            <w:r>
              <w:t>hire_date</w:t>
            </w:r>
          </w:p>
        </w:tc>
      </w:tr>
      <w:tr w:rsidR="003C2AA0" w14:paraId="204BACE0" w14:textId="77777777">
        <w:tc>
          <w:tcPr>
            <w:tcW w:w="3120" w:type="dxa"/>
          </w:tcPr>
          <w:p w14:paraId="44EA5C25" w14:textId="77777777" w:rsidR="003C2AA0" w:rsidRDefault="004837CC">
            <w:r>
              <w:t>TIMESTAMP</w:t>
            </w:r>
          </w:p>
        </w:tc>
        <w:tc>
          <w:tcPr>
            <w:tcW w:w="3120" w:type="dxa"/>
          </w:tcPr>
          <w:p w14:paraId="6DDDD3C0" w14:textId="77777777" w:rsidR="003C2AA0" w:rsidRDefault="004837CC">
            <w:r>
              <w:t>Date + time</w:t>
            </w:r>
          </w:p>
        </w:tc>
        <w:tc>
          <w:tcPr>
            <w:tcW w:w="3120" w:type="dxa"/>
          </w:tcPr>
          <w:p w14:paraId="7211648F" w14:textId="77777777" w:rsidR="003C2AA0" w:rsidRDefault="004837CC">
            <w:r>
              <w:t>order_placed_at</w:t>
            </w:r>
          </w:p>
        </w:tc>
      </w:tr>
      <w:tr w:rsidR="003C2AA0" w14:paraId="2288E4F3" w14:textId="77777777">
        <w:tc>
          <w:tcPr>
            <w:tcW w:w="3120" w:type="dxa"/>
          </w:tcPr>
          <w:p w14:paraId="1233C8A5" w14:textId="77777777" w:rsidR="003C2AA0" w:rsidRDefault="004837CC">
            <w:r>
              <w:t>BOOLEAN</w:t>
            </w:r>
          </w:p>
        </w:tc>
        <w:tc>
          <w:tcPr>
            <w:tcW w:w="3120" w:type="dxa"/>
          </w:tcPr>
          <w:p w14:paraId="67A52F6A" w14:textId="77777777" w:rsidR="003C2AA0" w:rsidRDefault="004837CC">
            <w:r>
              <w:t>True/False</w:t>
            </w:r>
          </w:p>
        </w:tc>
        <w:tc>
          <w:tcPr>
            <w:tcW w:w="3120" w:type="dxa"/>
          </w:tcPr>
          <w:p w14:paraId="4718EEAB" w14:textId="77777777" w:rsidR="003C2AA0" w:rsidRDefault="004837CC">
            <w:r>
              <w:t>is_active</w:t>
            </w:r>
          </w:p>
        </w:tc>
      </w:tr>
    </w:tbl>
    <w:p w14:paraId="78C3F50C" w14:textId="77777777" w:rsidR="003C2AA0" w:rsidRDefault="003C2AA0"/>
    <w:p w14:paraId="109CC519" w14:textId="77777777" w:rsidR="003C2AA0" w:rsidRDefault="004837CC">
      <w:pPr>
        <w:pStyle w:val="Heading2"/>
      </w:pPr>
      <w:r>
        <w:t>2.3 CAST and Type Conversion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26164509" w14:textId="77777777">
        <w:tc>
          <w:tcPr>
            <w:tcW w:w="9360" w:type="dxa"/>
            <w:shd w:val="clear" w:color="auto" w:fill="F5F7FA"/>
          </w:tcPr>
          <w:p w14:paraId="69420DBF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SELECT CAST('2024-03-15' AS DATE) AS order_date;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ROUND(CAST(revenue AS DECIMAL), 2) FROM sales;</w:t>
            </w:r>
          </w:p>
        </w:tc>
      </w:tr>
    </w:tbl>
    <w:p w14:paraId="3F632C48" w14:textId="77777777" w:rsidR="003C2AA0" w:rsidRDefault="003C2AA0"/>
    <w:p w14:paraId="5AA6A0F8" w14:textId="77777777" w:rsidR="003C2AA0" w:rsidRDefault="004837CC">
      <w:pPr>
        <w:pStyle w:val="Heading2"/>
      </w:pPr>
      <w:r>
        <w:t>2.4 Day 2 Practice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6A4776C0" w14:textId="77777777">
        <w:tc>
          <w:tcPr>
            <w:tcW w:w="3120" w:type="dxa"/>
            <w:shd w:val="clear" w:color="auto" w:fill="D04A02"/>
          </w:tcPr>
          <w:p w14:paraId="457A29A1" w14:textId="77777777" w:rsidR="003C2AA0" w:rsidRDefault="004837CC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shd w:val="clear" w:color="auto" w:fill="D04A02"/>
          </w:tcPr>
          <w:p w14:paraId="7A9BCFAA" w14:textId="77777777" w:rsidR="003C2AA0" w:rsidRDefault="004837CC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3120" w:type="dxa"/>
            <w:shd w:val="clear" w:color="auto" w:fill="D04A02"/>
          </w:tcPr>
          <w:p w14:paraId="467AA637" w14:textId="77777777" w:rsidR="003C2AA0" w:rsidRDefault="004837CC">
            <w:r>
              <w:rPr>
                <w:b/>
                <w:color w:val="FFFFFF"/>
                <w:sz w:val="20"/>
              </w:rPr>
              <w:t>Hint</w:t>
            </w:r>
          </w:p>
        </w:tc>
      </w:tr>
      <w:tr w:rsidR="003C2AA0" w14:paraId="4BD40E89" w14:textId="77777777">
        <w:tc>
          <w:tcPr>
            <w:tcW w:w="3120" w:type="dxa"/>
          </w:tcPr>
          <w:p w14:paraId="52A39DBC" w14:textId="77777777" w:rsidR="003C2AA0" w:rsidRDefault="004837CC">
            <w:r>
              <w:t>1</w:t>
            </w:r>
          </w:p>
        </w:tc>
        <w:tc>
          <w:tcPr>
            <w:tcW w:w="3120" w:type="dxa"/>
          </w:tcPr>
          <w:p w14:paraId="69E7040B" w14:textId="77777777" w:rsidR="003C2AA0" w:rsidRDefault="004837CC">
            <w:r>
              <w:t>Find customers with no email on file</w:t>
            </w:r>
          </w:p>
        </w:tc>
        <w:tc>
          <w:tcPr>
            <w:tcW w:w="3120" w:type="dxa"/>
          </w:tcPr>
          <w:p w14:paraId="5E931686" w14:textId="77777777" w:rsidR="003C2AA0" w:rsidRDefault="004837CC">
            <w:r>
              <w:t>IS NULL</w:t>
            </w:r>
          </w:p>
        </w:tc>
      </w:tr>
      <w:tr w:rsidR="003C2AA0" w14:paraId="58DFDBF4" w14:textId="77777777">
        <w:tc>
          <w:tcPr>
            <w:tcW w:w="3120" w:type="dxa"/>
          </w:tcPr>
          <w:p w14:paraId="213E8147" w14:textId="77777777" w:rsidR="003C2AA0" w:rsidRDefault="004837CC">
            <w:r>
              <w:t>2</w:t>
            </w:r>
          </w:p>
        </w:tc>
        <w:tc>
          <w:tcPr>
            <w:tcW w:w="3120" w:type="dxa"/>
          </w:tcPr>
          <w:p w14:paraId="75F23CA8" w14:textId="77777777" w:rsidR="003C2AA0" w:rsidRDefault="004837CC">
            <w:r>
              <w:t>List products whose name contains "Pro" (case-insensitive)</w:t>
            </w:r>
          </w:p>
        </w:tc>
        <w:tc>
          <w:tcPr>
            <w:tcW w:w="3120" w:type="dxa"/>
          </w:tcPr>
          <w:p w14:paraId="690DFE40" w14:textId="77777777" w:rsidR="003C2AA0" w:rsidRDefault="004837CC">
            <w:r>
              <w:t>LIKE or ILIKE</w:t>
            </w:r>
          </w:p>
        </w:tc>
      </w:tr>
      <w:tr w:rsidR="003C2AA0" w14:paraId="0520F306" w14:textId="77777777">
        <w:tc>
          <w:tcPr>
            <w:tcW w:w="3120" w:type="dxa"/>
          </w:tcPr>
          <w:p w14:paraId="1F05FF67" w14:textId="77777777" w:rsidR="003C2AA0" w:rsidRDefault="004837CC">
            <w:r>
              <w:t>3</w:t>
            </w:r>
          </w:p>
        </w:tc>
        <w:tc>
          <w:tcPr>
            <w:tcW w:w="3120" w:type="dxa"/>
          </w:tcPr>
          <w:p w14:paraId="4423CB24" w14:textId="77777777" w:rsidR="003C2AA0" w:rsidRDefault="004837CC">
            <w:r>
              <w:t>Find employees hired between 2020-01-01 and 2022-12-31</w:t>
            </w:r>
          </w:p>
        </w:tc>
        <w:tc>
          <w:tcPr>
            <w:tcW w:w="3120" w:type="dxa"/>
          </w:tcPr>
          <w:p w14:paraId="2C34EAD0" w14:textId="77777777" w:rsidR="003C2AA0" w:rsidRDefault="004837CC">
            <w:r>
              <w:t>BETWEEN</w:t>
            </w:r>
          </w:p>
        </w:tc>
      </w:tr>
      <w:tr w:rsidR="003C2AA0" w14:paraId="57C0F66B" w14:textId="77777777">
        <w:tc>
          <w:tcPr>
            <w:tcW w:w="3120" w:type="dxa"/>
          </w:tcPr>
          <w:p w14:paraId="5C17EF44" w14:textId="77777777" w:rsidR="003C2AA0" w:rsidRDefault="004837CC">
            <w:r>
              <w:t>4</w:t>
            </w:r>
          </w:p>
        </w:tc>
        <w:tc>
          <w:tcPr>
            <w:tcW w:w="3120" w:type="dxa"/>
          </w:tcPr>
          <w:p w14:paraId="1D42E57D" w14:textId="77777777" w:rsidR="003C2AA0" w:rsidRDefault="004837CC">
            <w:r>
              <w:t>List orders with status IN ('shipped', 'delivered')</w:t>
            </w:r>
          </w:p>
        </w:tc>
        <w:tc>
          <w:tcPr>
            <w:tcW w:w="3120" w:type="dxa"/>
          </w:tcPr>
          <w:p w14:paraId="2A6AA176" w14:textId="77777777" w:rsidR="003C2AA0" w:rsidRDefault="004837CC">
            <w:r>
              <w:t>IN</w:t>
            </w:r>
          </w:p>
        </w:tc>
      </w:tr>
      <w:tr w:rsidR="003C2AA0" w14:paraId="2F2A2B32" w14:textId="77777777">
        <w:tc>
          <w:tcPr>
            <w:tcW w:w="3120" w:type="dxa"/>
          </w:tcPr>
          <w:p w14:paraId="20BA5CCF" w14:textId="77777777" w:rsidR="003C2AA0" w:rsidRDefault="004837CC">
            <w:r>
              <w:t>5</w:t>
            </w:r>
          </w:p>
        </w:tc>
        <w:tc>
          <w:tcPr>
            <w:tcW w:w="3120" w:type="dxa"/>
          </w:tcPr>
          <w:p w14:paraId="2887474B" w14:textId="77777777" w:rsidR="003C2AA0" w:rsidRDefault="004837CC">
            <w:r>
              <w:t xml:space="preserve">Show employee name; display </w:t>
            </w:r>
            <w:r>
              <w:lastRenderedPageBreak/>
              <w:t>"Unknown" if last_name is NULL</w:t>
            </w:r>
          </w:p>
        </w:tc>
        <w:tc>
          <w:tcPr>
            <w:tcW w:w="3120" w:type="dxa"/>
          </w:tcPr>
          <w:p w14:paraId="68C6D6C5" w14:textId="77777777" w:rsidR="003C2AA0" w:rsidRDefault="004837CC">
            <w:r>
              <w:lastRenderedPageBreak/>
              <w:t>COALESCE</w:t>
            </w:r>
          </w:p>
        </w:tc>
      </w:tr>
    </w:tbl>
    <w:p w14:paraId="7FC7D8A7" w14:textId="77777777" w:rsidR="003C2AA0" w:rsidRDefault="003C2AA0"/>
    <w:p w14:paraId="30CF876A" w14:textId="77777777" w:rsidR="003C2AA0" w:rsidRDefault="004837CC">
      <w:pPr>
        <w:pStyle w:val="Heading2"/>
      </w:pPr>
      <w:r>
        <w:t>Day 2 Checklist</w:t>
      </w:r>
    </w:p>
    <w:p w14:paraId="248AB404" w14:textId="77777777" w:rsidR="003C2AA0" w:rsidRDefault="004837CC">
      <w:pPr>
        <w:pStyle w:val="ListBullet"/>
      </w:pPr>
      <w:r>
        <w:t xml:space="preserve">[ ] I never use </w:t>
      </w:r>
      <w:r>
        <w:rPr>
          <w:rFonts w:ascii="Consolas" w:hAnsi="Consolas"/>
          <w:color w:val="C7254E"/>
          <w:sz w:val="18"/>
        </w:rPr>
        <w:t>= NULL</w:t>
      </w:r>
    </w:p>
    <w:p w14:paraId="7828D45E" w14:textId="77777777" w:rsidR="003C2AA0" w:rsidRDefault="004837CC">
      <w:pPr>
        <w:pStyle w:val="ListBullet"/>
      </w:pPr>
      <w:r>
        <w:t>[ ] I can use COALESCE for default values</w:t>
      </w:r>
    </w:p>
    <w:p w14:paraId="51680EF6" w14:textId="77777777" w:rsidR="003C2AA0" w:rsidRDefault="004837CC">
      <w:pPr>
        <w:pStyle w:val="ListBullet"/>
      </w:pPr>
      <w:r>
        <w:t xml:space="preserve">[ ] I know the difference between </w:t>
      </w:r>
      <w:r>
        <w:rPr>
          <w:rFonts w:ascii="Consolas" w:hAnsi="Consolas"/>
          <w:color w:val="C7254E"/>
          <w:sz w:val="18"/>
        </w:rPr>
        <w:t>''</w:t>
      </w:r>
      <w:r>
        <w:t xml:space="preserve"> and NULL</w:t>
      </w:r>
    </w:p>
    <w:p w14:paraId="2012D41A" w14:textId="77777777" w:rsidR="003C2AA0" w:rsidRDefault="004837CC">
      <w:pPr>
        <w:jc w:val="center"/>
      </w:pPr>
      <w:r>
        <w:rPr>
          <w:color w:val="CCCCCC"/>
        </w:rPr>
        <w:t>————————————————————————————————————</w:t>
      </w:r>
    </w:p>
    <w:p w14:paraId="0D5FB008" w14:textId="77777777" w:rsidR="003C2AA0" w:rsidRDefault="004837CC">
      <w:pPr>
        <w:pStyle w:val="Heading1"/>
      </w:pPr>
      <w:r>
        <w:t>Day 3 — JOINs (Beginner+)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513CE68A" w14:textId="77777777">
        <w:tc>
          <w:tcPr>
            <w:tcW w:w="3120" w:type="dxa"/>
            <w:shd w:val="clear" w:color="auto" w:fill="F5F7FA"/>
          </w:tcPr>
          <w:p w14:paraId="2AF0DA6E" w14:textId="77777777" w:rsidR="003C2AA0" w:rsidRDefault="004837CC">
            <w:r>
              <w:rPr>
                <w:b/>
                <w:color w:val="5A5A5A"/>
                <w:sz w:val="18"/>
              </w:rPr>
              <w:t>Level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Beginner+</w:t>
            </w:r>
          </w:p>
        </w:tc>
        <w:tc>
          <w:tcPr>
            <w:tcW w:w="3120" w:type="dxa"/>
            <w:shd w:val="clear" w:color="auto" w:fill="F5F7FA"/>
          </w:tcPr>
          <w:p w14:paraId="74F87849" w14:textId="77777777" w:rsidR="003C2AA0" w:rsidRDefault="004837CC">
            <w:r>
              <w:rPr>
                <w:b/>
                <w:color w:val="5A5A5A"/>
                <w:sz w:val="18"/>
              </w:rPr>
              <w:t>Time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3–4 hours</w:t>
            </w:r>
          </w:p>
        </w:tc>
        <w:tc>
          <w:tcPr>
            <w:tcW w:w="3120" w:type="dxa"/>
            <w:shd w:val="clear" w:color="auto" w:fill="F5F7FA"/>
          </w:tcPr>
          <w:p w14:paraId="7B2B8FE9" w14:textId="77777777" w:rsidR="003C2AA0" w:rsidRDefault="004837CC">
            <w:r>
              <w:rPr>
                <w:b/>
                <w:color w:val="5A5A5A"/>
                <w:sz w:val="18"/>
              </w:rPr>
              <w:t>Focus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JOINs</w:t>
            </w:r>
          </w:p>
        </w:tc>
      </w:tr>
    </w:tbl>
    <w:p w14:paraId="28651094" w14:textId="77777777" w:rsidR="003C2AA0" w:rsidRDefault="003C2AA0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7415A2DD" w14:textId="77777777">
        <w:tc>
          <w:tcPr>
            <w:tcW w:w="9360" w:type="dxa"/>
            <w:tcBorders>
              <w:top w:val="single" w:sz="8" w:space="0" w:color="0E6B6E"/>
              <w:left w:val="single" w:sz="24" w:space="0" w:color="0E6B6E"/>
              <w:bottom w:val="single" w:sz="8" w:space="0" w:color="0E6B6E"/>
              <w:right w:val="single" w:sz="8" w:space="0" w:color="0E6B6E"/>
            </w:tcBorders>
            <w:shd w:val="clear" w:color="auto" w:fill="E8F4F8"/>
          </w:tcPr>
          <w:p w14:paraId="4839CC71" w14:textId="77777777" w:rsidR="003C2AA0" w:rsidRDefault="004837CC">
            <w:r>
              <w:rPr>
                <w:b/>
                <w:color w:val="0E6B6E"/>
              </w:rPr>
              <w:t>Objective</w:t>
            </w:r>
          </w:p>
          <w:p w14:paraId="6C64DA3F" w14:textId="77777777" w:rsidR="003C2AA0" w:rsidRDefault="004837CC">
            <w:r>
              <w:t>Combine related tables using keys.</w:t>
            </w:r>
          </w:p>
        </w:tc>
      </w:tr>
    </w:tbl>
    <w:p w14:paraId="7D15DB69" w14:textId="77777777" w:rsidR="003C2AA0" w:rsidRDefault="003C2AA0"/>
    <w:p w14:paraId="4A8F5756" w14:textId="77777777" w:rsidR="003C2AA0" w:rsidRDefault="004837CC">
      <w:pPr>
        <w:pStyle w:val="Heading2"/>
      </w:pPr>
      <w:r>
        <w:t>3.1 Why JOINs?</w:t>
      </w:r>
    </w:p>
    <w:p w14:paraId="78165262" w14:textId="77777777" w:rsidR="003C2AA0" w:rsidRDefault="004837CC">
      <w:r>
        <w:t xml:space="preserve">Data is normalised across tables. JOINs link them via </w:t>
      </w:r>
      <w:r>
        <w:rPr>
          <w:b/>
        </w:rPr>
        <w:t>primary key</w:t>
      </w:r>
      <w:r>
        <w:t xml:space="preserve"> ↔ </w:t>
      </w:r>
      <w:r>
        <w:rPr>
          <w:b/>
        </w:rPr>
        <w:t>foreign key</w:t>
      </w:r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022AC6D3" w14:textId="77777777">
        <w:tc>
          <w:tcPr>
            <w:tcW w:w="9360" w:type="dxa"/>
            <w:shd w:val="clear" w:color="auto" w:fill="F5F7FA"/>
          </w:tcPr>
          <w:p w14:paraId="0B637922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employees (id, name, dept_id)     departments (id, dept_name)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dept_id  ──────────────►  id</w:t>
            </w:r>
          </w:p>
        </w:tc>
      </w:tr>
    </w:tbl>
    <w:p w14:paraId="3E1A4C58" w14:textId="77777777" w:rsidR="003C2AA0" w:rsidRDefault="003C2AA0"/>
    <w:p w14:paraId="11EF8E96" w14:textId="77777777" w:rsidR="003C2AA0" w:rsidRDefault="004837CC">
      <w:pPr>
        <w:pStyle w:val="Heading2"/>
      </w:pPr>
      <w:r>
        <w:t>3.2 JOIN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27D0578E" w14:textId="77777777">
        <w:tc>
          <w:tcPr>
            <w:tcW w:w="3120" w:type="dxa"/>
            <w:shd w:val="clear" w:color="auto" w:fill="1B2A4A"/>
          </w:tcPr>
          <w:p w14:paraId="2E3DC6F7" w14:textId="77777777" w:rsidR="003C2AA0" w:rsidRDefault="004837CC">
            <w:r>
              <w:rPr>
                <w:b/>
                <w:color w:val="FFFFFF"/>
                <w:sz w:val="20"/>
              </w:rPr>
              <w:t>Join</w:t>
            </w:r>
          </w:p>
        </w:tc>
        <w:tc>
          <w:tcPr>
            <w:tcW w:w="3120" w:type="dxa"/>
            <w:shd w:val="clear" w:color="auto" w:fill="1B2A4A"/>
          </w:tcPr>
          <w:p w14:paraId="1306CD98" w14:textId="77777777" w:rsidR="003C2AA0" w:rsidRDefault="004837CC">
            <w:r>
              <w:rPr>
                <w:b/>
                <w:color w:val="FFFFFF"/>
                <w:sz w:val="20"/>
              </w:rPr>
              <w:t>Returns</w:t>
            </w:r>
          </w:p>
        </w:tc>
        <w:tc>
          <w:tcPr>
            <w:tcW w:w="3120" w:type="dxa"/>
            <w:shd w:val="clear" w:color="auto" w:fill="1B2A4A"/>
          </w:tcPr>
          <w:p w14:paraId="070A0E39" w14:textId="77777777" w:rsidR="003C2AA0" w:rsidRDefault="004837CC">
            <w:r>
              <w:rPr>
                <w:b/>
                <w:color w:val="FFFFFF"/>
                <w:sz w:val="20"/>
              </w:rPr>
              <w:t>When to use</w:t>
            </w:r>
          </w:p>
        </w:tc>
      </w:tr>
      <w:tr w:rsidR="003C2AA0" w14:paraId="22F38D6B" w14:textId="77777777">
        <w:tc>
          <w:tcPr>
            <w:tcW w:w="3120" w:type="dxa"/>
          </w:tcPr>
          <w:p w14:paraId="7EBBBAEC" w14:textId="77777777" w:rsidR="003C2AA0" w:rsidRDefault="004837CC">
            <w:r>
              <w:rPr>
                <w:b/>
              </w:rPr>
              <w:t>INNER JOIN</w:t>
            </w:r>
          </w:p>
        </w:tc>
        <w:tc>
          <w:tcPr>
            <w:tcW w:w="3120" w:type="dxa"/>
          </w:tcPr>
          <w:p w14:paraId="02FEF5DC" w14:textId="77777777" w:rsidR="003C2AA0" w:rsidRDefault="004837CC">
            <w:r>
              <w:t>Matching rows only</w:t>
            </w:r>
          </w:p>
        </w:tc>
        <w:tc>
          <w:tcPr>
            <w:tcW w:w="3120" w:type="dxa"/>
          </w:tcPr>
          <w:p w14:paraId="0A2AB1CC" w14:textId="77777777" w:rsidR="003C2AA0" w:rsidRDefault="004837CC">
            <w:r>
              <w:t>Default — both sides must match</w:t>
            </w:r>
          </w:p>
        </w:tc>
      </w:tr>
      <w:tr w:rsidR="003C2AA0" w14:paraId="3F742A18" w14:textId="77777777">
        <w:tc>
          <w:tcPr>
            <w:tcW w:w="3120" w:type="dxa"/>
          </w:tcPr>
          <w:p w14:paraId="74851614" w14:textId="77777777" w:rsidR="003C2AA0" w:rsidRDefault="004837CC">
            <w:r>
              <w:rPr>
                <w:b/>
              </w:rPr>
              <w:t>LEFT JOIN</w:t>
            </w:r>
          </w:p>
        </w:tc>
        <w:tc>
          <w:tcPr>
            <w:tcW w:w="3120" w:type="dxa"/>
          </w:tcPr>
          <w:p w14:paraId="30ACF484" w14:textId="77777777" w:rsidR="003C2AA0" w:rsidRDefault="004837CC">
            <w:r>
              <w:t>All left rows + matches</w:t>
            </w:r>
          </w:p>
        </w:tc>
        <w:tc>
          <w:tcPr>
            <w:tcW w:w="3120" w:type="dxa"/>
          </w:tcPr>
          <w:p w14:paraId="762D35C1" w14:textId="77777777" w:rsidR="003C2AA0" w:rsidRDefault="004837CC">
            <w:r>
              <w:t>Find records with no match</w:t>
            </w:r>
          </w:p>
        </w:tc>
      </w:tr>
      <w:tr w:rsidR="003C2AA0" w14:paraId="7A04B7F5" w14:textId="77777777">
        <w:tc>
          <w:tcPr>
            <w:tcW w:w="3120" w:type="dxa"/>
          </w:tcPr>
          <w:p w14:paraId="667FB3A8" w14:textId="77777777" w:rsidR="003C2AA0" w:rsidRDefault="004837CC">
            <w:r>
              <w:rPr>
                <w:b/>
              </w:rPr>
              <w:t>RIGHT JOIN</w:t>
            </w:r>
          </w:p>
        </w:tc>
        <w:tc>
          <w:tcPr>
            <w:tcW w:w="3120" w:type="dxa"/>
          </w:tcPr>
          <w:p w14:paraId="4C1C252C" w14:textId="77777777" w:rsidR="003C2AA0" w:rsidRDefault="004837CC">
            <w:r>
              <w:t>All right rows + matches</w:t>
            </w:r>
          </w:p>
        </w:tc>
        <w:tc>
          <w:tcPr>
            <w:tcW w:w="3120" w:type="dxa"/>
          </w:tcPr>
          <w:p w14:paraId="6ECAED76" w14:textId="77777777" w:rsidR="003C2AA0" w:rsidRDefault="004837CC">
            <w:r>
              <w:t>Rare — use LEFT JOIN instead</w:t>
            </w:r>
          </w:p>
        </w:tc>
      </w:tr>
      <w:tr w:rsidR="003C2AA0" w14:paraId="432C6CF3" w14:textId="77777777">
        <w:tc>
          <w:tcPr>
            <w:tcW w:w="3120" w:type="dxa"/>
          </w:tcPr>
          <w:p w14:paraId="22122805" w14:textId="77777777" w:rsidR="003C2AA0" w:rsidRDefault="004837CC">
            <w:r>
              <w:rPr>
                <w:b/>
              </w:rPr>
              <w:t>FULL OUTER JOIN</w:t>
            </w:r>
          </w:p>
        </w:tc>
        <w:tc>
          <w:tcPr>
            <w:tcW w:w="3120" w:type="dxa"/>
          </w:tcPr>
          <w:p w14:paraId="2D95FE97" w14:textId="77777777" w:rsidR="003C2AA0" w:rsidRDefault="004837CC">
            <w:r>
              <w:t>All rows from both</w:t>
            </w:r>
          </w:p>
        </w:tc>
        <w:tc>
          <w:tcPr>
            <w:tcW w:w="3120" w:type="dxa"/>
          </w:tcPr>
          <w:p w14:paraId="6E54B83A" w14:textId="77777777" w:rsidR="003C2AA0" w:rsidRDefault="004837CC">
            <w:r>
              <w:t>Find all matches and mismatches</w:t>
            </w:r>
          </w:p>
        </w:tc>
      </w:tr>
      <w:tr w:rsidR="003C2AA0" w14:paraId="7879D991" w14:textId="77777777">
        <w:tc>
          <w:tcPr>
            <w:tcW w:w="3120" w:type="dxa"/>
          </w:tcPr>
          <w:p w14:paraId="1A5C8510" w14:textId="77777777" w:rsidR="003C2AA0" w:rsidRDefault="004837CC">
            <w:r>
              <w:rPr>
                <w:b/>
              </w:rPr>
              <w:t>CROSS JOIN</w:t>
            </w:r>
          </w:p>
        </w:tc>
        <w:tc>
          <w:tcPr>
            <w:tcW w:w="3120" w:type="dxa"/>
          </w:tcPr>
          <w:p w14:paraId="6A698808" w14:textId="77777777" w:rsidR="003C2AA0" w:rsidRDefault="004837CC">
            <w:r>
              <w:t>Every row × every row</w:t>
            </w:r>
          </w:p>
        </w:tc>
        <w:tc>
          <w:tcPr>
            <w:tcW w:w="3120" w:type="dxa"/>
          </w:tcPr>
          <w:p w14:paraId="6D949736" w14:textId="77777777" w:rsidR="003C2AA0" w:rsidRDefault="004837CC">
            <w:r>
              <w:t>Combinatorics (use carefully)</w:t>
            </w:r>
          </w:p>
        </w:tc>
      </w:tr>
    </w:tbl>
    <w:p w14:paraId="759C7FB1" w14:textId="77777777" w:rsidR="003C2AA0" w:rsidRDefault="003C2AA0"/>
    <w:p w14:paraId="0FDB986C" w14:textId="77777777" w:rsidR="003C2AA0" w:rsidRDefault="004837CC">
      <w:pPr>
        <w:pStyle w:val="Heading2"/>
      </w:pPr>
      <w:r>
        <w:t>3.3 JOIN Syntax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3AFC70F6" w14:textId="77777777">
        <w:tc>
          <w:tcPr>
            <w:tcW w:w="9360" w:type="dxa"/>
            <w:shd w:val="clear" w:color="auto" w:fill="F5F7FA"/>
          </w:tcPr>
          <w:p w14:paraId="76732918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-- Inner join: employees with their department name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e.name, d.dept_name</w:t>
            </w:r>
            <w:r>
              <w:rPr>
                <w:rFonts w:ascii="Consolas" w:hAnsi="Consolas"/>
                <w:color w:val="2D3748"/>
                <w:sz w:val="18"/>
              </w:rPr>
              <w:br/>
              <w:t>FROM   employees e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lastRenderedPageBreak/>
              <w:t>INNER JOIN departments d ON e.dept_id = d.id;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Left join: all customers, even with no orders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c.name, o.order_id</w:t>
            </w:r>
            <w:r>
              <w:rPr>
                <w:rFonts w:ascii="Consolas" w:hAnsi="Consolas"/>
                <w:color w:val="2D3748"/>
                <w:sz w:val="18"/>
              </w:rPr>
              <w:br/>
              <w:t>FROM   customers c</w:t>
            </w:r>
            <w:r>
              <w:rPr>
                <w:rFonts w:ascii="Consolas" w:hAnsi="Consolas"/>
                <w:color w:val="2D3748"/>
                <w:sz w:val="18"/>
              </w:rPr>
              <w:br/>
              <w:t>LEFT JOIN orders o ON c.id = o.customer_id</w:t>
            </w:r>
            <w:r>
              <w:rPr>
                <w:rFonts w:ascii="Consolas" w:hAnsi="Consolas"/>
                <w:color w:val="2D3748"/>
                <w:sz w:val="18"/>
              </w:rPr>
              <w:br/>
              <w:t>WHERE  o.order_id IS NULL;   -- customers who never ordered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Self join: employee and their manager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e.name AS employee, m.name AS manager</w:t>
            </w:r>
            <w:r>
              <w:rPr>
                <w:rFonts w:ascii="Consolas" w:hAnsi="Consolas"/>
                <w:color w:val="2D3748"/>
                <w:sz w:val="18"/>
              </w:rPr>
              <w:br/>
              <w:t>FROM   employees e</w:t>
            </w:r>
            <w:r>
              <w:rPr>
                <w:rFonts w:ascii="Consolas" w:hAnsi="Consolas"/>
                <w:color w:val="2D3748"/>
                <w:sz w:val="18"/>
              </w:rPr>
              <w:br/>
              <w:t>LEFT JOIN employees m ON e.manager_id = m.id;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Three-table join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c.name, o.order_date, p.product_name</w:t>
            </w:r>
            <w:r>
              <w:rPr>
                <w:rFonts w:ascii="Consolas" w:hAnsi="Consolas"/>
                <w:color w:val="2D3748"/>
                <w:sz w:val="18"/>
              </w:rPr>
              <w:br/>
              <w:t>FROM   customers c</w:t>
            </w:r>
            <w:r>
              <w:rPr>
                <w:rFonts w:ascii="Consolas" w:hAnsi="Consolas"/>
                <w:color w:val="2D3748"/>
                <w:sz w:val="18"/>
              </w:rPr>
              <w:br/>
              <w:t>JOIN   orders o       ON c.id = o.customer_id</w:t>
            </w:r>
            <w:r>
              <w:rPr>
                <w:rFonts w:ascii="Consolas" w:hAnsi="Consolas"/>
                <w:color w:val="2D3748"/>
                <w:sz w:val="18"/>
              </w:rPr>
              <w:br/>
              <w:t>JOIN   order_items oi ON o.id = oi.order_id</w:t>
            </w:r>
            <w:r>
              <w:rPr>
                <w:rFonts w:ascii="Consolas" w:hAnsi="Consolas"/>
                <w:color w:val="2D3748"/>
                <w:sz w:val="18"/>
              </w:rPr>
              <w:br/>
              <w:t>JOIN   products p     ON oi.product_id = p.id;</w:t>
            </w:r>
          </w:p>
        </w:tc>
      </w:tr>
    </w:tbl>
    <w:p w14:paraId="01864EEF" w14:textId="77777777" w:rsidR="003C2AA0" w:rsidRDefault="003C2AA0"/>
    <w:p w14:paraId="188ED7D4" w14:textId="77777777" w:rsidR="003C2AA0" w:rsidRDefault="004837CC">
      <w:pPr>
        <w:pStyle w:val="Heading2"/>
      </w:pPr>
      <w:r>
        <w:t>3.4 Day 3 Practice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1364CDAB" w14:textId="77777777">
        <w:tc>
          <w:tcPr>
            <w:tcW w:w="3120" w:type="dxa"/>
            <w:shd w:val="clear" w:color="auto" w:fill="D04A02"/>
          </w:tcPr>
          <w:p w14:paraId="3AFAB1EA" w14:textId="77777777" w:rsidR="003C2AA0" w:rsidRDefault="004837CC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shd w:val="clear" w:color="auto" w:fill="D04A02"/>
          </w:tcPr>
          <w:p w14:paraId="3E883171" w14:textId="77777777" w:rsidR="003C2AA0" w:rsidRDefault="004837CC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3120" w:type="dxa"/>
            <w:shd w:val="clear" w:color="auto" w:fill="D04A02"/>
          </w:tcPr>
          <w:p w14:paraId="09DD8C87" w14:textId="77777777" w:rsidR="003C2AA0" w:rsidRDefault="004837CC">
            <w:r>
              <w:rPr>
                <w:b/>
                <w:color w:val="FFFFFF"/>
                <w:sz w:val="20"/>
              </w:rPr>
              <w:t>Join type</w:t>
            </w:r>
          </w:p>
        </w:tc>
      </w:tr>
      <w:tr w:rsidR="003C2AA0" w14:paraId="249C7DC8" w14:textId="77777777">
        <w:tc>
          <w:tcPr>
            <w:tcW w:w="3120" w:type="dxa"/>
          </w:tcPr>
          <w:p w14:paraId="1D32DC8F" w14:textId="77777777" w:rsidR="003C2AA0" w:rsidRDefault="004837CC">
            <w:r>
              <w:t>1</w:t>
            </w:r>
          </w:p>
        </w:tc>
        <w:tc>
          <w:tcPr>
            <w:tcW w:w="3120" w:type="dxa"/>
          </w:tcPr>
          <w:p w14:paraId="43441FB5" w14:textId="77777777" w:rsidR="003C2AA0" w:rsidRDefault="004837CC">
            <w:r>
              <w:t>List each order with the customer name</w:t>
            </w:r>
          </w:p>
        </w:tc>
        <w:tc>
          <w:tcPr>
            <w:tcW w:w="3120" w:type="dxa"/>
          </w:tcPr>
          <w:p w14:paraId="278140B7" w14:textId="77777777" w:rsidR="003C2AA0" w:rsidRDefault="004837CC">
            <w:r>
              <w:t>INNER JOIN</w:t>
            </w:r>
          </w:p>
        </w:tc>
      </w:tr>
      <w:tr w:rsidR="003C2AA0" w14:paraId="2DC90D94" w14:textId="77777777">
        <w:tc>
          <w:tcPr>
            <w:tcW w:w="3120" w:type="dxa"/>
          </w:tcPr>
          <w:p w14:paraId="22921835" w14:textId="77777777" w:rsidR="003C2AA0" w:rsidRDefault="004837CC">
            <w:r>
              <w:t>2</w:t>
            </w:r>
          </w:p>
        </w:tc>
        <w:tc>
          <w:tcPr>
            <w:tcW w:w="3120" w:type="dxa"/>
          </w:tcPr>
          <w:p w14:paraId="59B765B8" w14:textId="77777777" w:rsidR="003C2AA0" w:rsidRDefault="004837CC">
            <w:r>
              <w:t>Find products that have never been sold</w:t>
            </w:r>
          </w:p>
        </w:tc>
        <w:tc>
          <w:tcPr>
            <w:tcW w:w="3120" w:type="dxa"/>
          </w:tcPr>
          <w:p w14:paraId="6BC63415" w14:textId="77777777" w:rsidR="003C2AA0" w:rsidRDefault="004837CC">
            <w:r>
              <w:t>LEFT JOIN + IS NULL</w:t>
            </w:r>
          </w:p>
        </w:tc>
      </w:tr>
      <w:tr w:rsidR="003C2AA0" w14:paraId="5040693F" w14:textId="77777777">
        <w:tc>
          <w:tcPr>
            <w:tcW w:w="3120" w:type="dxa"/>
          </w:tcPr>
          <w:p w14:paraId="151ABBAA" w14:textId="77777777" w:rsidR="003C2AA0" w:rsidRDefault="004837CC">
            <w:r>
              <w:t>3</w:t>
            </w:r>
          </w:p>
        </w:tc>
        <w:tc>
          <w:tcPr>
            <w:tcW w:w="3120" w:type="dxa"/>
          </w:tcPr>
          <w:p w14:paraId="3D9E1484" w14:textId="77777777" w:rsidR="003C2AA0" w:rsidRDefault="004837CC">
            <w:r>
              <w:t>Show each employee with their manager's name</w:t>
            </w:r>
          </w:p>
        </w:tc>
        <w:tc>
          <w:tcPr>
            <w:tcW w:w="3120" w:type="dxa"/>
          </w:tcPr>
          <w:p w14:paraId="7485E8C9" w14:textId="77777777" w:rsidR="003C2AA0" w:rsidRDefault="004837CC">
            <w:r>
              <w:t>Self LEFT JOIN</w:t>
            </w:r>
          </w:p>
        </w:tc>
      </w:tr>
      <w:tr w:rsidR="003C2AA0" w14:paraId="239FDA9A" w14:textId="77777777">
        <w:tc>
          <w:tcPr>
            <w:tcW w:w="3120" w:type="dxa"/>
          </w:tcPr>
          <w:p w14:paraId="52126409" w14:textId="77777777" w:rsidR="003C2AA0" w:rsidRDefault="004837CC">
            <w:r>
              <w:t>4</w:t>
            </w:r>
          </w:p>
        </w:tc>
        <w:tc>
          <w:tcPr>
            <w:tcW w:w="3120" w:type="dxa"/>
          </w:tcPr>
          <w:p w14:paraId="2694986B" w14:textId="77777777" w:rsidR="003C2AA0" w:rsidRDefault="004837CC">
            <w:r>
              <w:t>Get order details: customer, product, quantity</w:t>
            </w:r>
          </w:p>
        </w:tc>
        <w:tc>
          <w:tcPr>
            <w:tcW w:w="3120" w:type="dxa"/>
          </w:tcPr>
          <w:p w14:paraId="2DA810F9" w14:textId="77777777" w:rsidR="003C2AA0" w:rsidRDefault="004837CC">
            <w:r>
              <w:t>3-table JOIN</w:t>
            </w:r>
          </w:p>
        </w:tc>
      </w:tr>
      <w:tr w:rsidR="003C2AA0" w14:paraId="2F605DBC" w14:textId="77777777">
        <w:tc>
          <w:tcPr>
            <w:tcW w:w="3120" w:type="dxa"/>
          </w:tcPr>
          <w:p w14:paraId="46921DFC" w14:textId="77777777" w:rsidR="003C2AA0" w:rsidRDefault="004837CC">
            <w:r>
              <w:t>5</w:t>
            </w:r>
          </w:p>
        </w:tc>
        <w:tc>
          <w:tcPr>
            <w:tcW w:w="3120" w:type="dxa"/>
          </w:tcPr>
          <w:p w14:paraId="6E9536CB" w14:textId="77777777" w:rsidR="003C2AA0" w:rsidRDefault="004837CC">
            <w:r>
              <w:t>List departments with employee count (include empty depts)</w:t>
            </w:r>
          </w:p>
        </w:tc>
        <w:tc>
          <w:tcPr>
            <w:tcW w:w="3120" w:type="dxa"/>
          </w:tcPr>
          <w:p w14:paraId="6D63F950" w14:textId="77777777" w:rsidR="003C2AA0" w:rsidRDefault="004837CC">
            <w:r>
              <w:t>LEFT JOIN + COUNT</w:t>
            </w:r>
          </w:p>
        </w:tc>
      </w:tr>
    </w:tbl>
    <w:p w14:paraId="1EF8CFE3" w14:textId="77777777" w:rsidR="003C2AA0" w:rsidRDefault="003C2AA0"/>
    <w:p w14:paraId="4A4C0218" w14:textId="77777777" w:rsidR="003C2AA0" w:rsidRDefault="004837CC">
      <w:pPr>
        <w:pStyle w:val="Heading2"/>
      </w:pPr>
      <w:r>
        <w:t>Day 3 Checklist</w:t>
      </w:r>
    </w:p>
    <w:p w14:paraId="60F92942" w14:textId="77777777" w:rsidR="003C2AA0" w:rsidRDefault="004837CC">
      <w:pPr>
        <w:pStyle w:val="ListBullet"/>
      </w:pPr>
      <w:r>
        <w:t>[ ] I can draw INNER vs LEFT JOIN on paper</w:t>
      </w:r>
    </w:p>
    <w:p w14:paraId="51B0C150" w14:textId="77777777" w:rsidR="003C2AA0" w:rsidRDefault="004837CC">
      <w:pPr>
        <w:pStyle w:val="ListBullet"/>
      </w:pPr>
      <w:r>
        <w:t>[ ] I use table aliases (e, d, o) consistently</w:t>
      </w:r>
    </w:p>
    <w:p w14:paraId="04F4E8F7" w14:textId="77777777" w:rsidR="003C2AA0" w:rsidRDefault="004837CC">
      <w:pPr>
        <w:pStyle w:val="ListBullet"/>
      </w:pPr>
      <w:r>
        <w:t>[ ] I put join conditions in ON, not WHERE</w:t>
      </w:r>
    </w:p>
    <w:p w14:paraId="429A0979" w14:textId="77777777" w:rsidR="003C2AA0" w:rsidRDefault="004837CC">
      <w:pPr>
        <w:jc w:val="center"/>
      </w:pPr>
      <w:r>
        <w:rPr>
          <w:color w:val="CCCCCC"/>
        </w:rPr>
        <w:t>————————————————————————————————————</w:t>
      </w:r>
    </w:p>
    <w:p w14:paraId="2A6A3436" w14:textId="77777777" w:rsidR="003C2AA0" w:rsidRDefault="004837CC">
      <w:pPr>
        <w:pStyle w:val="Heading1"/>
      </w:pPr>
      <w:r>
        <w:t>Day 4 — Aggregates &amp; GROUP BY (Intermediate)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4717F341" w14:textId="77777777">
        <w:tc>
          <w:tcPr>
            <w:tcW w:w="3120" w:type="dxa"/>
            <w:shd w:val="clear" w:color="auto" w:fill="F5F7FA"/>
          </w:tcPr>
          <w:p w14:paraId="4761B982" w14:textId="77777777" w:rsidR="003C2AA0" w:rsidRDefault="004837CC">
            <w:r>
              <w:rPr>
                <w:b/>
                <w:color w:val="5A5A5A"/>
                <w:sz w:val="18"/>
              </w:rPr>
              <w:t>Level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lastRenderedPageBreak/>
              <w:t>Intermediate</w:t>
            </w:r>
          </w:p>
        </w:tc>
        <w:tc>
          <w:tcPr>
            <w:tcW w:w="3120" w:type="dxa"/>
            <w:shd w:val="clear" w:color="auto" w:fill="F5F7FA"/>
          </w:tcPr>
          <w:p w14:paraId="0B168B6B" w14:textId="77777777" w:rsidR="003C2AA0" w:rsidRDefault="004837CC">
            <w:r>
              <w:rPr>
                <w:b/>
                <w:color w:val="5A5A5A"/>
                <w:sz w:val="18"/>
              </w:rPr>
              <w:lastRenderedPageBreak/>
              <w:t>Time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lastRenderedPageBreak/>
              <w:t>3–4 hours</w:t>
            </w:r>
          </w:p>
        </w:tc>
        <w:tc>
          <w:tcPr>
            <w:tcW w:w="3120" w:type="dxa"/>
            <w:shd w:val="clear" w:color="auto" w:fill="F5F7FA"/>
          </w:tcPr>
          <w:p w14:paraId="7AEF3D84" w14:textId="77777777" w:rsidR="003C2AA0" w:rsidRDefault="004837CC">
            <w:r>
              <w:rPr>
                <w:b/>
                <w:color w:val="5A5A5A"/>
                <w:sz w:val="18"/>
              </w:rPr>
              <w:lastRenderedPageBreak/>
              <w:t>Focus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lastRenderedPageBreak/>
              <w:t>Aggregates &amp; GROUP BY</w:t>
            </w:r>
          </w:p>
        </w:tc>
      </w:tr>
    </w:tbl>
    <w:p w14:paraId="7CDBD9A7" w14:textId="77777777" w:rsidR="003C2AA0" w:rsidRDefault="003C2AA0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02D0E6A2" w14:textId="77777777">
        <w:tc>
          <w:tcPr>
            <w:tcW w:w="9360" w:type="dxa"/>
            <w:tcBorders>
              <w:top w:val="single" w:sz="8" w:space="0" w:color="0E6B6E"/>
              <w:left w:val="single" w:sz="24" w:space="0" w:color="0E6B6E"/>
              <w:bottom w:val="single" w:sz="8" w:space="0" w:color="0E6B6E"/>
              <w:right w:val="single" w:sz="8" w:space="0" w:color="0E6B6E"/>
            </w:tcBorders>
            <w:shd w:val="clear" w:color="auto" w:fill="E8F4F8"/>
          </w:tcPr>
          <w:p w14:paraId="1939E218" w14:textId="77777777" w:rsidR="003C2AA0" w:rsidRDefault="004837CC">
            <w:r>
              <w:rPr>
                <w:b/>
                <w:color w:val="0E6B6E"/>
              </w:rPr>
              <w:t>Objective</w:t>
            </w:r>
          </w:p>
          <w:p w14:paraId="5CA36119" w14:textId="77777777" w:rsidR="003C2AA0" w:rsidRDefault="004837CC">
            <w:r>
              <w:t>Summarise data — counts, sums, averages, and grouped reports.</w:t>
            </w:r>
          </w:p>
        </w:tc>
      </w:tr>
    </w:tbl>
    <w:p w14:paraId="232C9392" w14:textId="77777777" w:rsidR="003C2AA0" w:rsidRDefault="003C2AA0"/>
    <w:p w14:paraId="0025FCCC" w14:textId="77777777" w:rsidR="003C2AA0" w:rsidRDefault="004837CC">
      <w:pPr>
        <w:pStyle w:val="Heading2"/>
      </w:pPr>
      <w:r>
        <w:t>4.1 Aggregate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C2AA0" w14:paraId="77B8A371" w14:textId="77777777">
        <w:tc>
          <w:tcPr>
            <w:tcW w:w="4680" w:type="dxa"/>
            <w:shd w:val="clear" w:color="auto" w:fill="1B2A4A"/>
          </w:tcPr>
          <w:p w14:paraId="4C5FBD6E" w14:textId="77777777" w:rsidR="003C2AA0" w:rsidRDefault="004837CC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4680" w:type="dxa"/>
            <w:shd w:val="clear" w:color="auto" w:fill="1B2A4A"/>
          </w:tcPr>
          <w:p w14:paraId="0FF2FBF5" w14:textId="77777777" w:rsidR="003C2AA0" w:rsidRDefault="004837CC">
            <w:r>
              <w:rPr>
                <w:b/>
                <w:color w:val="FFFFFF"/>
                <w:sz w:val="20"/>
              </w:rPr>
              <w:t>Returns</w:t>
            </w:r>
          </w:p>
        </w:tc>
      </w:tr>
      <w:tr w:rsidR="003C2AA0" w14:paraId="5FB9DDD7" w14:textId="77777777">
        <w:tc>
          <w:tcPr>
            <w:tcW w:w="4680" w:type="dxa"/>
          </w:tcPr>
          <w:p w14:paraId="01632429" w14:textId="77777777" w:rsidR="003C2AA0" w:rsidRDefault="004837CC">
            <w:r>
              <w:t>COUNT(*)</w:t>
            </w:r>
          </w:p>
        </w:tc>
        <w:tc>
          <w:tcPr>
            <w:tcW w:w="4680" w:type="dxa"/>
          </w:tcPr>
          <w:p w14:paraId="536EE0FB" w14:textId="77777777" w:rsidR="003C2AA0" w:rsidRDefault="004837CC">
            <w:r>
              <w:t>Total rows</w:t>
            </w:r>
          </w:p>
        </w:tc>
      </w:tr>
      <w:tr w:rsidR="003C2AA0" w14:paraId="7AF2EA83" w14:textId="77777777">
        <w:tc>
          <w:tcPr>
            <w:tcW w:w="4680" w:type="dxa"/>
          </w:tcPr>
          <w:p w14:paraId="7880728B" w14:textId="77777777" w:rsidR="003C2AA0" w:rsidRDefault="004837CC">
            <w:r>
              <w:t>COUNT(col)</w:t>
            </w:r>
          </w:p>
        </w:tc>
        <w:tc>
          <w:tcPr>
            <w:tcW w:w="4680" w:type="dxa"/>
          </w:tcPr>
          <w:p w14:paraId="72B73ED8" w14:textId="77777777" w:rsidR="003C2AA0" w:rsidRDefault="004837CC">
            <w:r>
              <w:t>Non-NULL values in col</w:t>
            </w:r>
          </w:p>
        </w:tc>
      </w:tr>
      <w:tr w:rsidR="003C2AA0" w14:paraId="78DFCC89" w14:textId="77777777">
        <w:tc>
          <w:tcPr>
            <w:tcW w:w="4680" w:type="dxa"/>
          </w:tcPr>
          <w:p w14:paraId="541BA225" w14:textId="77777777" w:rsidR="003C2AA0" w:rsidRDefault="004837CC">
            <w:r>
              <w:t>SUM(col)</w:t>
            </w:r>
          </w:p>
        </w:tc>
        <w:tc>
          <w:tcPr>
            <w:tcW w:w="4680" w:type="dxa"/>
          </w:tcPr>
          <w:p w14:paraId="43283757" w14:textId="77777777" w:rsidR="003C2AA0" w:rsidRDefault="004837CC">
            <w:r>
              <w:t>Total</w:t>
            </w:r>
          </w:p>
        </w:tc>
      </w:tr>
      <w:tr w:rsidR="003C2AA0" w14:paraId="340FA33D" w14:textId="77777777">
        <w:tc>
          <w:tcPr>
            <w:tcW w:w="4680" w:type="dxa"/>
          </w:tcPr>
          <w:p w14:paraId="3CB68BFF" w14:textId="77777777" w:rsidR="003C2AA0" w:rsidRDefault="004837CC">
            <w:r>
              <w:t>AVG(col)</w:t>
            </w:r>
          </w:p>
        </w:tc>
        <w:tc>
          <w:tcPr>
            <w:tcW w:w="4680" w:type="dxa"/>
          </w:tcPr>
          <w:p w14:paraId="42258297" w14:textId="77777777" w:rsidR="003C2AA0" w:rsidRDefault="004837CC">
            <w:r>
              <w:t>Average</w:t>
            </w:r>
          </w:p>
        </w:tc>
      </w:tr>
      <w:tr w:rsidR="003C2AA0" w14:paraId="65E7D3D5" w14:textId="77777777">
        <w:tc>
          <w:tcPr>
            <w:tcW w:w="4680" w:type="dxa"/>
          </w:tcPr>
          <w:p w14:paraId="56F62078" w14:textId="77777777" w:rsidR="003C2AA0" w:rsidRDefault="004837CC">
            <w:r>
              <w:t>MIN(col) / MAX(col)</w:t>
            </w:r>
          </w:p>
        </w:tc>
        <w:tc>
          <w:tcPr>
            <w:tcW w:w="4680" w:type="dxa"/>
          </w:tcPr>
          <w:p w14:paraId="3B48761C" w14:textId="77777777" w:rsidR="003C2AA0" w:rsidRDefault="004837CC">
            <w:r>
              <w:t>Smallest / largest</w:t>
            </w:r>
          </w:p>
        </w:tc>
      </w:tr>
    </w:tbl>
    <w:p w14:paraId="09B66D0C" w14:textId="77777777" w:rsidR="003C2AA0" w:rsidRDefault="003C2AA0"/>
    <w:p w14:paraId="36821098" w14:textId="77777777" w:rsidR="003C2AA0" w:rsidRDefault="004837CC">
      <w:pPr>
        <w:pStyle w:val="Heading2"/>
      </w:pPr>
      <w:r>
        <w:t>4.2 GROUP BY &amp; HAVING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01B88AEE" w14:textId="77777777">
        <w:tc>
          <w:tcPr>
            <w:tcW w:w="9360" w:type="dxa"/>
            <w:shd w:val="clear" w:color="auto" w:fill="F5F7FA"/>
          </w:tcPr>
          <w:p w14:paraId="36C369A4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-- Average salary per department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department, AVG(salary) AS avg_salary, COUNT(*) AS headcount</w:t>
            </w:r>
            <w:r>
              <w:rPr>
                <w:rFonts w:ascii="Consolas" w:hAnsi="Consolas"/>
                <w:color w:val="2D3748"/>
                <w:sz w:val="18"/>
              </w:rPr>
              <w:br/>
              <w:t>FROM   employees</w:t>
            </w:r>
            <w:r>
              <w:rPr>
                <w:rFonts w:ascii="Consolas" w:hAnsi="Consolas"/>
                <w:color w:val="2D3748"/>
                <w:sz w:val="18"/>
              </w:rPr>
              <w:br/>
              <w:t>GROUP BY department</w:t>
            </w:r>
            <w:r>
              <w:rPr>
                <w:rFonts w:ascii="Consolas" w:hAnsi="Consolas"/>
                <w:color w:val="2D3748"/>
                <w:sz w:val="18"/>
              </w:rPr>
              <w:br/>
              <w:t>HAVING AVG(salary) &gt; 70000</w:t>
            </w:r>
            <w:r>
              <w:rPr>
                <w:rFonts w:ascii="Consolas" w:hAnsi="Consolas"/>
                <w:color w:val="2D3748"/>
                <w:sz w:val="18"/>
              </w:rPr>
              <w:br/>
              <w:t>ORDER BY avg_salary DESC;</w:t>
            </w:r>
          </w:p>
        </w:tc>
      </w:tr>
    </w:tbl>
    <w:p w14:paraId="1FB6717A" w14:textId="77777777" w:rsidR="003C2AA0" w:rsidRDefault="003C2AA0"/>
    <w:p w14:paraId="352C24D3" w14:textId="77777777" w:rsidR="003C2AA0" w:rsidRDefault="004837CC">
      <w:r>
        <w:rPr>
          <w:b/>
        </w:rPr>
        <w:t>Rule:</w:t>
      </w:r>
      <w:r>
        <w:t xml:space="preserve"> WHERE filters rows </w:t>
      </w:r>
      <w:r>
        <w:rPr>
          <w:b/>
        </w:rPr>
        <w:t>before</w:t>
      </w:r>
      <w:r>
        <w:t xml:space="preserve"> grouping. HAVING filters groups </w:t>
      </w:r>
      <w:r>
        <w:rPr>
          <w:b/>
        </w:rPr>
        <w:t>after</w:t>
      </w:r>
      <w:r>
        <w:t xml:space="preserve"> aggregation.</w:t>
      </w:r>
    </w:p>
    <w:p w14:paraId="798D726A" w14:textId="77777777" w:rsidR="003C2AA0" w:rsidRDefault="004837CC">
      <w:r>
        <w:rPr>
          <w:b/>
        </w:rPr>
        <w:t>Execution order:</w:t>
      </w:r>
      <w:r>
        <w:t xml:space="preserve"> FROM → WHERE → GROUP BY → HAVING → SELECT → ORDER BY → LIMIT</w:t>
      </w:r>
    </w:p>
    <w:p w14:paraId="426B3C73" w14:textId="77777777" w:rsidR="003C2AA0" w:rsidRDefault="004837CC">
      <w:pPr>
        <w:pStyle w:val="Heading2"/>
      </w:pPr>
      <w:r>
        <w:t>4.3 Conditional Aggregation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03D6233E" w14:textId="77777777">
        <w:tc>
          <w:tcPr>
            <w:tcW w:w="9360" w:type="dxa"/>
            <w:shd w:val="clear" w:color="auto" w:fill="F5F7FA"/>
          </w:tcPr>
          <w:p w14:paraId="26FAF001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SELECT department,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COUNT(*) AS total,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SUM(CASE WHEN status = 'active' THEN 1 ELSE 0 END) AS active_count,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ROUND(100.0 * SUM(CASE WHEN status = 'active' THEN 1 ELSE 0 END) / COUNT(*), 2) AS active_pct</w:t>
            </w:r>
            <w:r>
              <w:rPr>
                <w:rFonts w:ascii="Consolas" w:hAnsi="Consolas"/>
                <w:color w:val="2D3748"/>
                <w:sz w:val="18"/>
              </w:rPr>
              <w:br/>
              <w:t>FROM   employees</w:t>
            </w:r>
            <w:r>
              <w:rPr>
                <w:rFonts w:ascii="Consolas" w:hAnsi="Consolas"/>
                <w:color w:val="2D3748"/>
                <w:sz w:val="18"/>
              </w:rPr>
              <w:br/>
              <w:t>GROUP BY department;</w:t>
            </w:r>
          </w:p>
        </w:tc>
      </w:tr>
    </w:tbl>
    <w:p w14:paraId="4912C2F0" w14:textId="77777777" w:rsidR="003C2AA0" w:rsidRDefault="003C2AA0"/>
    <w:p w14:paraId="6FCD3A9D" w14:textId="77777777" w:rsidR="003C2AA0" w:rsidRDefault="004837CC">
      <w:pPr>
        <w:pStyle w:val="Heading2"/>
      </w:pPr>
      <w:r>
        <w:t>4.4 Day 4 Practice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4F2C8CA4" w14:textId="77777777">
        <w:tc>
          <w:tcPr>
            <w:tcW w:w="3120" w:type="dxa"/>
            <w:shd w:val="clear" w:color="auto" w:fill="D04A02"/>
          </w:tcPr>
          <w:p w14:paraId="2F4E998A" w14:textId="77777777" w:rsidR="003C2AA0" w:rsidRDefault="004837CC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shd w:val="clear" w:color="auto" w:fill="D04A02"/>
          </w:tcPr>
          <w:p w14:paraId="75650A63" w14:textId="77777777" w:rsidR="003C2AA0" w:rsidRDefault="004837CC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3120" w:type="dxa"/>
            <w:shd w:val="clear" w:color="auto" w:fill="D04A02"/>
          </w:tcPr>
          <w:p w14:paraId="404C6E34" w14:textId="77777777" w:rsidR="003C2AA0" w:rsidRDefault="004837CC">
            <w:r>
              <w:rPr>
                <w:b/>
                <w:color w:val="FFFFFF"/>
                <w:sz w:val="20"/>
              </w:rPr>
              <w:t>Skill</w:t>
            </w:r>
          </w:p>
        </w:tc>
      </w:tr>
      <w:tr w:rsidR="003C2AA0" w14:paraId="14C494DE" w14:textId="77777777">
        <w:tc>
          <w:tcPr>
            <w:tcW w:w="3120" w:type="dxa"/>
          </w:tcPr>
          <w:p w14:paraId="7B1C61EA" w14:textId="77777777" w:rsidR="003C2AA0" w:rsidRDefault="004837CC">
            <w:r>
              <w:t>1</w:t>
            </w:r>
          </w:p>
        </w:tc>
        <w:tc>
          <w:tcPr>
            <w:tcW w:w="3120" w:type="dxa"/>
          </w:tcPr>
          <w:p w14:paraId="0AE55542" w14:textId="77777777" w:rsidR="003C2AA0" w:rsidRDefault="004837CC">
            <w:r>
              <w:t>Total revenue per product category</w:t>
            </w:r>
          </w:p>
        </w:tc>
        <w:tc>
          <w:tcPr>
            <w:tcW w:w="3120" w:type="dxa"/>
          </w:tcPr>
          <w:p w14:paraId="1B047336" w14:textId="77777777" w:rsidR="003C2AA0" w:rsidRDefault="004837CC">
            <w:r>
              <w:t>GROUP BY + SUM</w:t>
            </w:r>
          </w:p>
        </w:tc>
      </w:tr>
      <w:tr w:rsidR="003C2AA0" w14:paraId="2FD65CF2" w14:textId="77777777">
        <w:tc>
          <w:tcPr>
            <w:tcW w:w="3120" w:type="dxa"/>
          </w:tcPr>
          <w:p w14:paraId="548FCF9B" w14:textId="77777777" w:rsidR="003C2AA0" w:rsidRDefault="004837CC">
            <w:r>
              <w:lastRenderedPageBreak/>
              <w:t>2</w:t>
            </w:r>
          </w:p>
        </w:tc>
        <w:tc>
          <w:tcPr>
            <w:tcW w:w="3120" w:type="dxa"/>
          </w:tcPr>
          <w:p w14:paraId="2C1C47AC" w14:textId="77777777" w:rsidR="003C2AA0" w:rsidRDefault="004837CC">
            <w:r>
              <w:t>Departments with more than 10 employees</w:t>
            </w:r>
          </w:p>
        </w:tc>
        <w:tc>
          <w:tcPr>
            <w:tcW w:w="3120" w:type="dxa"/>
          </w:tcPr>
          <w:p w14:paraId="53F66D92" w14:textId="77777777" w:rsidR="003C2AA0" w:rsidRDefault="004837CC">
            <w:r>
              <w:t>HAVING</w:t>
            </w:r>
          </w:p>
        </w:tc>
      </w:tr>
      <w:tr w:rsidR="003C2AA0" w14:paraId="10B41C0A" w14:textId="77777777">
        <w:tc>
          <w:tcPr>
            <w:tcW w:w="3120" w:type="dxa"/>
          </w:tcPr>
          <w:p w14:paraId="4DB880C3" w14:textId="77777777" w:rsidR="003C2AA0" w:rsidRDefault="004837CC">
            <w:r>
              <w:t>3</w:t>
            </w:r>
          </w:p>
        </w:tc>
        <w:tc>
          <w:tcPr>
            <w:tcW w:w="3120" w:type="dxa"/>
          </w:tcPr>
          <w:p w14:paraId="3A30924E" w14:textId="77777777" w:rsidR="003C2AA0" w:rsidRDefault="004837CC">
            <w:r>
              <w:t>Monthly order count for 2024</w:t>
            </w:r>
          </w:p>
        </w:tc>
        <w:tc>
          <w:tcPr>
            <w:tcW w:w="3120" w:type="dxa"/>
          </w:tcPr>
          <w:p w14:paraId="74698F87" w14:textId="77777777" w:rsidR="003C2AA0" w:rsidRDefault="004837CC">
            <w:r>
              <w:t>GROUP BY date</w:t>
            </w:r>
          </w:p>
        </w:tc>
      </w:tr>
      <w:tr w:rsidR="003C2AA0" w14:paraId="46BCFA77" w14:textId="77777777">
        <w:tc>
          <w:tcPr>
            <w:tcW w:w="3120" w:type="dxa"/>
          </w:tcPr>
          <w:p w14:paraId="68A477FC" w14:textId="77777777" w:rsidR="003C2AA0" w:rsidRDefault="004837CC">
            <w:r>
              <w:t>4</w:t>
            </w:r>
          </w:p>
        </w:tc>
        <w:tc>
          <w:tcPr>
            <w:tcW w:w="3120" w:type="dxa"/>
          </w:tcPr>
          <w:p w14:paraId="089BDBE9" w14:textId="77777777" w:rsidR="003C2AA0" w:rsidRDefault="004837CC">
            <w:r>
              <w:t>Percentage of orders that were returned</w:t>
            </w:r>
          </w:p>
        </w:tc>
        <w:tc>
          <w:tcPr>
            <w:tcW w:w="3120" w:type="dxa"/>
          </w:tcPr>
          <w:p w14:paraId="5E50398F" w14:textId="77777777" w:rsidR="003C2AA0" w:rsidRDefault="004837CC">
            <w:r>
              <w:t>CASE + aggregation</w:t>
            </w:r>
          </w:p>
        </w:tc>
      </w:tr>
      <w:tr w:rsidR="003C2AA0" w14:paraId="0B19E12D" w14:textId="77777777">
        <w:tc>
          <w:tcPr>
            <w:tcW w:w="3120" w:type="dxa"/>
          </w:tcPr>
          <w:p w14:paraId="5AE18710" w14:textId="77777777" w:rsidR="003C2AA0" w:rsidRDefault="004837CC">
            <w:r>
              <w:t>5</w:t>
            </w:r>
          </w:p>
        </w:tc>
        <w:tc>
          <w:tcPr>
            <w:tcW w:w="3120" w:type="dxa"/>
          </w:tcPr>
          <w:p w14:paraId="190756DE" w14:textId="77777777" w:rsidR="003C2AA0" w:rsidRDefault="004837CC">
            <w:r>
              <w:t>Top 3 categories by total sales</w:t>
            </w:r>
          </w:p>
        </w:tc>
        <w:tc>
          <w:tcPr>
            <w:tcW w:w="3120" w:type="dxa"/>
          </w:tcPr>
          <w:p w14:paraId="499C4542" w14:textId="77777777" w:rsidR="003C2AA0" w:rsidRDefault="004837CC">
            <w:r>
              <w:t>GROUP BY + ORDER BY + LIMIT</w:t>
            </w:r>
          </w:p>
        </w:tc>
      </w:tr>
    </w:tbl>
    <w:p w14:paraId="7AE039E9" w14:textId="77777777" w:rsidR="003C2AA0" w:rsidRDefault="003C2AA0"/>
    <w:p w14:paraId="071A9330" w14:textId="77777777" w:rsidR="003C2AA0" w:rsidRDefault="004837CC">
      <w:pPr>
        <w:pStyle w:val="Heading2"/>
      </w:pPr>
      <w:r>
        <w:t>Day 4 Checklist</w:t>
      </w:r>
    </w:p>
    <w:p w14:paraId="218D4F83" w14:textId="77777777" w:rsidR="003C2AA0" w:rsidRDefault="004837CC">
      <w:pPr>
        <w:pStyle w:val="ListBullet"/>
      </w:pPr>
      <w:r>
        <w:t>[ ] Every non-aggregated column in SELECT is in GROUP BY</w:t>
      </w:r>
    </w:p>
    <w:p w14:paraId="45301B79" w14:textId="77777777" w:rsidR="003C2AA0" w:rsidRDefault="004837CC">
      <w:pPr>
        <w:pStyle w:val="ListBullet"/>
      </w:pPr>
      <w:r>
        <w:t>[ ] I use HAVING for conditions on aggregates, not WHERE</w:t>
      </w:r>
    </w:p>
    <w:p w14:paraId="619AC45A" w14:textId="77777777" w:rsidR="003C2AA0" w:rsidRDefault="004837CC">
      <w:pPr>
        <w:pStyle w:val="ListBullet"/>
      </w:pPr>
      <w:r>
        <w:t>[ ] I can compute percentages in SQL</w:t>
      </w:r>
    </w:p>
    <w:p w14:paraId="096B90E8" w14:textId="77777777" w:rsidR="003C2AA0" w:rsidRDefault="004837CC">
      <w:pPr>
        <w:jc w:val="center"/>
      </w:pPr>
      <w:r>
        <w:rPr>
          <w:color w:val="CCCCCC"/>
        </w:rPr>
        <w:t>————————————————————————————————————</w:t>
      </w:r>
    </w:p>
    <w:p w14:paraId="7EA2D072" w14:textId="77777777" w:rsidR="003C2AA0" w:rsidRDefault="004837CC">
      <w:pPr>
        <w:pStyle w:val="Heading1"/>
      </w:pPr>
      <w:r>
        <w:t>Day 5 — CASE &amp; Subqueries + Assessment #1 (Intermediate)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6846DCAA" w14:textId="77777777">
        <w:tc>
          <w:tcPr>
            <w:tcW w:w="3120" w:type="dxa"/>
            <w:shd w:val="clear" w:color="auto" w:fill="F5F7FA"/>
          </w:tcPr>
          <w:p w14:paraId="4723A026" w14:textId="77777777" w:rsidR="003C2AA0" w:rsidRDefault="004837CC">
            <w:r>
              <w:rPr>
                <w:b/>
                <w:color w:val="5A5A5A"/>
                <w:sz w:val="18"/>
              </w:rPr>
              <w:t>Level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Intermediate</w:t>
            </w:r>
          </w:p>
        </w:tc>
        <w:tc>
          <w:tcPr>
            <w:tcW w:w="3120" w:type="dxa"/>
            <w:shd w:val="clear" w:color="auto" w:fill="F5F7FA"/>
          </w:tcPr>
          <w:p w14:paraId="3CC399A9" w14:textId="77777777" w:rsidR="003C2AA0" w:rsidRDefault="004837CC">
            <w:r>
              <w:rPr>
                <w:b/>
                <w:color w:val="5A5A5A"/>
                <w:sz w:val="18"/>
              </w:rPr>
              <w:t>Time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3–4 hours</w:t>
            </w:r>
          </w:p>
        </w:tc>
        <w:tc>
          <w:tcPr>
            <w:tcW w:w="3120" w:type="dxa"/>
            <w:shd w:val="clear" w:color="auto" w:fill="F5F7FA"/>
          </w:tcPr>
          <w:p w14:paraId="36EAC9A7" w14:textId="77777777" w:rsidR="003C2AA0" w:rsidRDefault="004837CC">
            <w:r>
              <w:rPr>
                <w:b/>
                <w:color w:val="5A5A5A"/>
                <w:sz w:val="18"/>
              </w:rPr>
              <w:t>Focus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CASE &amp; Subqueries + Assessment #1</w:t>
            </w:r>
          </w:p>
        </w:tc>
      </w:tr>
    </w:tbl>
    <w:p w14:paraId="018C4D2A" w14:textId="77777777" w:rsidR="003C2AA0" w:rsidRDefault="003C2AA0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5BA9C1D4" w14:textId="77777777">
        <w:tc>
          <w:tcPr>
            <w:tcW w:w="9360" w:type="dxa"/>
            <w:tcBorders>
              <w:top w:val="single" w:sz="8" w:space="0" w:color="0E6B6E"/>
              <w:left w:val="single" w:sz="24" w:space="0" w:color="0E6B6E"/>
              <w:bottom w:val="single" w:sz="8" w:space="0" w:color="0E6B6E"/>
              <w:right w:val="single" w:sz="8" w:space="0" w:color="0E6B6E"/>
            </w:tcBorders>
            <w:shd w:val="clear" w:color="auto" w:fill="E8F4F8"/>
          </w:tcPr>
          <w:p w14:paraId="7E78EAD8" w14:textId="77777777" w:rsidR="003C2AA0" w:rsidRDefault="004837CC">
            <w:r>
              <w:rPr>
                <w:b/>
                <w:color w:val="0E6B6E"/>
              </w:rPr>
              <w:t>Objective</w:t>
            </w:r>
          </w:p>
          <w:p w14:paraId="7FD64F36" w14:textId="77777777" w:rsidR="003C2AA0" w:rsidRDefault="004837CC">
            <w:r>
              <w:t>Conditional logic, nested queries, and mid-program assessment.</w:t>
            </w:r>
          </w:p>
        </w:tc>
      </w:tr>
    </w:tbl>
    <w:p w14:paraId="1A7DBB8F" w14:textId="77777777" w:rsidR="003C2AA0" w:rsidRDefault="003C2AA0"/>
    <w:p w14:paraId="649112BF" w14:textId="77777777" w:rsidR="003C2AA0" w:rsidRDefault="004837CC">
      <w:pPr>
        <w:pStyle w:val="Heading2"/>
      </w:pPr>
      <w:r>
        <w:t>5.1 CASE Expressions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21B4BE12" w14:textId="77777777">
        <w:tc>
          <w:tcPr>
            <w:tcW w:w="9360" w:type="dxa"/>
            <w:shd w:val="clear" w:color="auto" w:fill="F5F7FA"/>
          </w:tcPr>
          <w:p w14:paraId="2C891343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SELECT name, salary,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CASE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WHEN salary &gt;= 100000 THEN 'Senior'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WHEN salary &gt;= 60000  THEN 'Mid'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ELSE 'Junior'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END AS level</w:t>
            </w:r>
            <w:r>
              <w:rPr>
                <w:rFonts w:ascii="Consolas" w:hAnsi="Consolas"/>
                <w:color w:val="2D3748"/>
                <w:sz w:val="18"/>
              </w:rPr>
              <w:br/>
              <w:t>FROM employees;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Simple CASE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name,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CASE department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WHEN 'Engineering' THEN 'Tech'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WHEN 'Sales'        THEN 'Revenue'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ELSE 'Other'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END AS division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lastRenderedPageBreak/>
              <w:t>FROM employees;</w:t>
            </w:r>
          </w:p>
        </w:tc>
      </w:tr>
    </w:tbl>
    <w:p w14:paraId="2DEC6C04" w14:textId="77777777" w:rsidR="003C2AA0" w:rsidRDefault="003C2AA0"/>
    <w:p w14:paraId="61F8A720" w14:textId="77777777" w:rsidR="003C2AA0" w:rsidRDefault="004837CC">
      <w:pPr>
        <w:pStyle w:val="Heading2"/>
      </w:pPr>
      <w:r>
        <w:t>5.2 Subquery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C2AA0" w14:paraId="204E19F7" w14:textId="77777777">
        <w:tc>
          <w:tcPr>
            <w:tcW w:w="4680" w:type="dxa"/>
            <w:shd w:val="clear" w:color="auto" w:fill="1B2A4A"/>
          </w:tcPr>
          <w:p w14:paraId="1B305004" w14:textId="77777777" w:rsidR="003C2AA0" w:rsidRDefault="004837CC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4680" w:type="dxa"/>
            <w:shd w:val="clear" w:color="auto" w:fill="1B2A4A"/>
          </w:tcPr>
          <w:p w14:paraId="277A77AE" w14:textId="77777777" w:rsidR="003C2AA0" w:rsidRDefault="004837CC">
            <w:r>
              <w:rPr>
                <w:b/>
                <w:color w:val="FFFFFF"/>
                <w:sz w:val="20"/>
              </w:rPr>
              <w:t>Example</w:t>
            </w:r>
          </w:p>
        </w:tc>
      </w:tr>
      <w:tr w:rsidR="003C2AA0" w14:paraId="39AA45CF" w14:textId="77777777">
        <w:tc>
          <w:tcPr>
            <w:tcW w:w="4680" w:type="dxa"/>
          </w:tcPr>
          <w:p w14:paraId="6F46E4B5" w14:textId="77777777" w:rsidR="003C2AA0" w:rsidRDefault="004837CC">
            <w:r>
              <w:t>Scalar</w:t>
            </w:r>
          </w:p>
        </w:tc>
        <w:tc>
          <w:tcPr>
            <w:tcW w:w="4680" w:type="dxa"/>
          </w:tcPr>
          <w:p w14:paraId="0DC0D4A4" w14:textId="77777777" w:rsidR="003C2AA0" w:rsidRDefault="004837CC">
            <w:r>
              <w:rPr>
                <w:rFonts w:ascii="Consolas" w:hAnsi="Consolas"/>
                <w:color w:val="C7254E"/>
                <w:sz w:val="18"/>
              </w:rPr>
              <w:t>WHERE salary &gt; (SELECT AVG(salary) FROM employees)</w:t>
            </w:r>
          </w:p>
        </w:tc>
      </w:tr>
      <w:tr w:rsidR="003C2AA0" w14:paraId="1ECFB4AF" w14:textId="77777777">
        <w:tc>
          <w:tcPr>
            <w:tcW w:w="4680" w:type="dxa"/>
          </w:tcPr>
          <w:p w14:paraId="5444F2CF" w14:textId="77777777" w:rsidR="003C2AA0" w:rsidRDefault="004837CC">
            <w:r>
              <w:t>IN / NOT IN</w:t>
            </w:r>
          </w:p>
        </w:tc>
        <w:tc>
          <w:tcPr>
            <w:tcW w:w="4680" w:type="dxa"/>
          </w:tcPr>
          <w:p w14:paraId="7423DC84" w14:textId="77777777" w:rsidR="003C2AA0" w:rsidRDefault="004837CC">
            <w:r>
              <w:rPr>
                <w:rFonts w:ascii="Consolas" w:hAnsi="Consolas"/>
                <w:color w:val="C7254E"/>
                <w:sz w:val="18"/>
              </w:rPr>
              <w:t>WHERE dept_id IN (SELECT id FROM departments WHERE region = 'EMEA')</w:t>
            </w:r>
          </w:p>
        </w:tc>
      </w:tr>
      <w:tr w:rsidR="003C2AA0" w14:paraId="05960596" w14:textId="77777777">
        <w:tc>
          <w:tcPr>
            <w:tcW w:w="4680" w:type="dxa"/>
          </w:tcPr>
          <w:p w14:paraId="21535373" w14:textId="77777777" w:rsidR="003C2AA0" w:rsidRDefault="004837CC">
            <w:r>
              <w:t>EXISTS</w:t>
            </w:r>
          </w:p>
        </w:tc>
        <w:tc>
          <w:tcPr>
            <w:tcW w:w="4680" w:type="dxa"/>
          </w:tcPr>
          <w:p w14:paraId="14B52D42" w14:textId="77777777" w:rsidR="003C2AA0" w:rsidRDefault="004837CC">
            <w:r>
              <w:rPr>
                <w:rFonts w:ascii="Consolas" w:hAnsi="Consolas"/>
                <w:color w:val="C7254E"/>
                <w:sz w:val="18"/>
              </w:rPr>
              <w:t>WHERE EXISTS (SELECT 1 FROM orders o WHERE o.customer_id = c.id)</w:t>
            </w:r>
          </w:p>
        </w:tc>
      </w:tr>
      <w:tr w:rsidR="003C2AA0" w14:paraId="57A1E70B" w14:textId="77777777">
        <w:tc>
          <w:tcPr>
            <w:tcW w:w="4680" w:type="dxa"/>
          </w:tcPr>
          <w:p w14:paraId="6760FF57" w14:textId="77777777" w:rsidR="003C2AA0" w:rsidRDefault="004837CC">
            <w:r>
              <w:t>Derived table</w:t>
            </w:r>
          </w:p>
        </w:tc>
        <w:tc>
          <w:tcPr>
            <w:tcW w:w="4680" w:type="dxa"/>
          </w:tcPr>
          <w:p w14:paraId="0F30A11F" w14:textId="77777777" w:rsidR="003C2AA0" w:rsidRDefault="004837CC">
            <w:r>
              <w:rPr>
                <w:rFonts w:ascii="Consolas" w:hAnsi="Consolas"/>
                <w:color w:val="C7254E"/>
                <w:sz w:val="18"/>
              </w:rPr>
              <w:t>FROM (SELECT dept_id, AVG(salary) AS avg_sal FROM employees GROUP BY dept_id) t</w:t>
            </w:r>
          </w:p>
        </w:tc>
      </w:tr>
    </w:tbl>
    <w:p w14:paraId="79298774" w14:textId="77777777" w:rsidR="003C2AA0" w:rsidRDefault="003C2AA0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7BF56F21" w14:textId="77777777">
        <w:tc>
          <w:tcPr>
            <w:tcW w:w="9360" w:type="dxa"/>
            <w:shd w:val="clear" w:color="auto" w:fill="F5F7FA"/>
          </w:tcPr>
          <w:p w14:paraId="493E7403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-- Employees earning above company average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name, salary</w:t>
            </w:r>
            <w:r>
              <w:rPr>
                <w:rFonts w:ascii="Consolas" w:hAnsi="Consolas"/>
                <w:color w:val="2D3748"/>
                <w:sz w:val="18"/>
              </w:rPr>
              <w:br/>
              <w:t>FROM   employees</w:t>
            </w:r>
            <w:r>
              <w:rPr>
                <w:rFonts w:ascii="Consolas" w:hAnsi="Consolas"/>
                <w:color w:val="2D3748"/>
                <w:sz w:val="18"/>
              </w:rPr>
              <w:br/>
              <w:t>WHERE  salary &gt; (SELECT AVG(salary) FROM employees);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Customers who placed at least one order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name FROM customers c</w:t>
            </w:r>
            <w:r>
              <w:rPr>
                <w:rFonts w:ascii="Consolas" w:hAnsi="Consolas"/>
                <w:color w:val="2D3748"/>
                <w:sz w:val="18"/>
              </w:rPr>
              <w:br/>
              <w:t>WHERE  EXISTS (SELECT 1 FROM orders o WHERE o.customer_id = c.id);</w:t>
            </w:r>
          </w:p>
        </w:tc>
      </w:tr>
    </w:tbl>
    <w:p w14:paraId="11B52F3D" w14:textId="77777777" w:rsidR="003C2AA0" w:rsidRDefault="003C2AA0"/>
    <w:p w14:paraId="6EE20083" w14:textId="77777777" w:rsidR="003C2AA0" w:rsidRDefault="004837CC">
      <w:pPr>
        <w:pStyle w:val="Heading2"/>
      </w:pPr>
      <w:r>
        <w:t>5.3 Day 5 Practice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6611CE2B" w14:textId="77777777">
        <w:tc>
          <w:tcPr>
            <w:tcW w:w="3120" w:type="dxa"/>
            <w:shd w:val="clear" w:color="auto" w:fill="D04A02"/>
          </w:tcPr>
          <w:p w14:paraId="6F3A9B1F" w14:textId="77777777" w:rsidR="003C2AA0" w:rsidRDefault="004837CC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shd w:val="clear" w:color="auto" w:fill="D04A02"/>
          </w:tcPr>
          <w:p w14:paraId="365DE614" w14:textId="77777777" w:rsidR="003C2AA0" w:rsidRDefault="004837CC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3120" w:type="dxa"/>
            <w:shd w:val="clear" w:color="auto" w:fill="D04A02"/>
          </w:tcPr>
          <w:p w14:paraId="4B5063CF" w14:textId="77777777" w:rsidR="003C2AA0" w:rsidRDefault="004837CC">
            <w:r>
              <w:rPr>
                <w:b/>
                <w:color w:val="FFFFFF"/>
                <w:sz w:val="20"/>
              </w:rPr>
              <w:t>Skill</w:t>
            </w:r>
          </w:p>
        </w:tc>
      </w:tr>
      <w:tr w:rsidR="003C2AA0" w14:paraId="2049BD1F" w14:textId="77777777">
        <w:tc>
          <w:tcPr>
            <w:tcW w:w="3120" w:type="dxa"/>
          </w:tcPr>
          <w:p w14:paraId="541F3CE2" w14:textId="77777777" w:rsidR="003C2AA0" w:rsidRDefault="004837CC">
            <w:r>
              <w:t>1</w:t>
            </w:r>
          </w:p>
        </w:tc>
        <w:tc>
          <w:tcPr>
            <w:tcW w:w="3120" w:type="dxa"/>
          </w:tcPr>
          <w:p w14:paraId="4D6F8E35" w14:textId="77777777" w:rsidR="003C2AA0" w:rsidRDefault="004837CC">
            <w:r>
              <w:t>Label each product as Cheap/Medium/Expensive based on price tiers</w:t>
            </w:r>
          </w:p>
        </w:tc>
        <w:tc>
          <w:tcPr>
            <w:tcW w:w="3120" w:type="dxa"/>
          </w:tcPr>
          <w:p w14:paraId="4BAF5481" w14:textId="77777777" w:rsidR="003C2AA0" w:rsidRDefault="004837CC">
            <w:r>
              <w:t>CASE</w:t>
            </w:r>
          </w:p>
        </w:tc>
      </w:tr>
      <w:tr w:rsidR="003C2AA0" w14:paraId="4D3A8FF1" w14:textId="77777777">
        <w:tc>
          <w:tcPr>
            <w:tcW w:w="3120" w:type="dxa"/>
          </w:tcPr>
          <w:p w14:paraId="47E90316" w14:textId="77777777" w:rsidR="003C2AA0" w:rsidRDefault="004837CC">
            <w:r>
              <w:t>2</w:t>
            </w:r>
          </w:p>
        </w:tc>
        <w:tc>
          <w:tcPr>
            <w:tcW w:w="3120" w:type="dxa"/>
          </w:tcPr>
          <w:p w14:paraId="51283F01" w14:textId="77777777" w:rsidR="003C2AA0" w:rsidRDefault="004837CC">
            <w:r>
              <w:t>Find employees earning more than their department average</w:t>
            </w:r>
          </w:p>
        </w:tc>
        <w:tc>
          <w:tcPr>
            <w:tcW w:w="3120" w:type="dxa"/>
          </w:tcPr>
          <w:p w14:paraId="1005E54E" w14:textId="77777777" w:rsidR="003C2AA0" w:rsidRDefault="004837CC">
            <w:r>
              <w:t>Correlated subquery</w:t>
            </w:r>
          </w:p>
        </w:tc>
      </w:tr>
      <w:tr w:rsidR="003C2AA0" w14:paraId="1230CD87" w14:textId="77777777">
        <w:tc>
          <w:tcPr>
            <w:tcW w:w="3120" w:type="dxa"/>
          </w:tcPr>
          <w:p w14:paraId="5AB0E9A4" w14:textId="77777777" w:rsidR="003C2AA0" w:rsidRDefault="004837CC">
            <w:r>
              <w:t>3</w:t>
            </w:r>
          </w:p>
        </w:tc>
        <w:tc>
          <w:tcPr>
            <w:tcW w:w="3120" w:type="dxa"/>
          </w:tcPr>
          <w:p w14:paraId="5000114B" w14:textId="77777777" w:rsidR="003C2AA0" w:rsidRDefault="004837CC">
            <w:r>
              <w:t>List customers who never placed an order</w:t>
            </w:r>
          </w:p>
        </w:tc>
        <w:tc>
          <w:tcPr>
            <w:tcW w:w="3120" w:type="dxa"/>
          </w:tcPr>
          <w:p w14:paraId="2DA4467C" w14:textId="77777777" w:rsidR="003C2AA0" w:rsidRDefault="004837CC">
            <w:r>
              <w:t>NOT EXISTS</w:t>
            </w:r>
          </w:p>
        </w:tc>
      </w:tr>
      <w:tr w:rsidR="003C2AA0" w14:paraId="2A2B8261" w14:textId="77777777">
        <w:tc>
          <w:tcPr>
            <w:tcW w:w="3120" w:type="dxa"/>
          </w:tcPr>
          <w:p w14:paraId="75497CA5" w14:textId="77777777" w:rsidR="003C2AA0" w:rsidRDefault="004837CC">
            <w:r>
              <w:t>4</w:t>
            </w:r>
          </w:p>
        </w:tc>
        <w:tc>
          <w:tcPr>
            <w:tcW w:w="3120" w:type="dxa"/>
          </w:tcPr>
          <w:p w14:paraId="1F3FC685" w14:textId="77777777" w:rsidR="003C2AA0" w:rsidRDefault="004837CC">
            <w:r>
              <w:t>Show departments with above-average headcount</w:t>
            </w:r>
          </w:p>
        </w:tc>
        <w:tc>
          <w:tcPr>
            <w:tcW w:w="3120" w:type="dxa"/>
          </w:tcPr>
          <w:p w14:paraId="6CAFAA77" w14:textId="77777777" w:rsidR="003C2AA0" w:rsidRDefault="004837CC">
            <w:r>
              <w:t>Subquery in HAVING</w:t>
            </w:r>
          </w:p>
        </w:tc>
      </w:tr>
      <w:tr w:rsidR="003C2AA0" w14:paraId="6544D309" w14:textId="77777777">
        <w:tc>
          <w:tcPr>
            <w:tcW w:w="3120" w:type="dxa"/>
          </w:tcPr>
          <w:p w14:paraId="6235937C" w14:textId="77777777" w:rsidR="003C2AA0" w:rsidRDefault="004837CC">
            <w:r>
              <w:t>5</w:t>
            </w:r>
          </w:p>
        </w:tc>
        <w:tc>
          <w:tcPr>
            <w:tcW w:w="3120" w:type="dxa"/>
          </w:tcPr>
          <w:p w14:paraId="3C67EA7E" w14:textId="77777777" w:rsidR="003C2AA0" w:rsidRDefault="004837CC">
            <w:r>
              <w:t>Top-selling product per category</w:t>
            </w:r>
          </w:p>
        </w:tc>
        <w:tc>
          <w:tcPr>
            <w:tcW w:w="3120" w:type="dxa"/>
          </w:tcPr>
          <w:p w14:paraId="799BB392" w14:textId="77777777" w:rsidR="003C2AA0" w:rsidRDefault="004837CC">
            <w:r>
              <w:t>Subquery or window fn</w:t>
            </w:r>
          </w:p>
        </w:tc>
      </w:tr>
    </w:tbl>
    <w:p w14:paraId="1C60E8CC" w14:textId="77777777" w:rsidR="003C2AA0" w:rsidRDefault="003C2AA0"/>
    <w:p w14:paraId="4CCF9C7F" w14:textId="77777777" w:rsidR="003C2AA0" w:rsidRDefault="004837CC">
      <w:r>
        <w:br w:type="page"/>
      </w:r>
    </w:p>
    <w:p w14:paraId="53B38B6D" w14:textId="77777777" w:rsidR="003C2AA0" w:rsidRDefault="004837CC">
      <w:pPr>
        <w:pStyle w:val="Heading1"/>
      </w:pPr>
      <w:r>
        <w:rPr>
          <w:color w:val="C62828"/>
        </w:rPr>
        <w:lastRenderedPageBreak/>
        <w:t>ASSESSMENT #1 — Days 1 to 5 (90 minutes, closed book)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7EEE3340" w14:textId="77777777">
        <w:tc>
          <w:tcPr>
            <w:tcW w:w="9360" w:type="dxa"/>
            <w:tcBorders>
              <w:top w:val="single" w:sz="8" w:space="0" w:color="C62828"/>
              <w:left w:val="single" w:sz="24" w:space="0" w:color="C62828"/>
              <w:bottom w:val="single" w:sz="8" w:space="0" w:color="C62828"/>
              <w:right w:val="single" w:sz="8" w:space="0" w:color="C62828"/>
            </w:tcBorders>
            <w:shd w:val="clear" w:color="auto" w:fill="FFEBEE"/>
          </w:tcPr>
          <w:p w14:paraId="29F8C5E4" w14:textId="77777777" w:rsidR="003C2AA0" w:rsidRDefault="004837CC">
            <w:r>
              <w:rPr>
                <w:b/>
                <w:color w:val="0E6B6E"/>
              </w:rPr>
              <w:t>Assessment — Timed Exercise</w:t>
            </w:r>
          </w:p>
          <w:p w14:paraId="47CC87E1" w14:textId="77777777" w:rsidR="003C2AA0" w:rsidRDefault="004837CC">
            <w:r>
              <w:t>Complete without looking at notes or answer key.</w:t>
            </w:r>
          </w:p>
          <w:p w14:paraId="0C85AA98" w14:textId="77777777" w:rsidR="003C2AA0" w:rsidRDefault="004837CC">
            <w:r>
              <w:t>Day 5 assessment: 90 minutes. Day 10 assessment: 120 minutes.</w:t>
            </w:r>
          </w:p>
        </w:tc>
      </w:tr>
    </w:tbl>
    <w:p w14:paraId="13311AA2" w14:textId="77777777" w:rsidR="003C2AA0" w:rsidRDefault="003C2AA0"/>
    <w:p w14:paraId="5DD78068" w14:textId="77777777" w:rsidR="003C2AA0" w:rsidRDefault="004837CC">
      <w:r>
        <w:rPr>
          <w:b/>
        </w:rPr>
        <w:t>Instructions:</w:t>
      </w:r>
      <w:r>
        <w:t xml:space="preserve"> Write SQL for each question. Use standard SQL (MySQL/PostgreSQL compatible).</w:t>
      </w:r>
    </w:p>
    <w:p w14:paraId="2F660188" w14:textId="77777777" w:rsidR="003C2AA0" w:rsidRDefault="004837CC">
      <w:pPr>
        <w:pStyle w:val="Heading3"/>
      </w:pPr>
      <w:r>
        <w:t>Section A — SELECT &amp; Filtering (15 min)</w:t>
      </w:r>
    </w:p>
    <w:p w14:paraId="77557986" w14:textId="77777777" w:rsidR="003C2AA0" w:rsidRDefault="004837CC">
      <w:r>
        <w:rPr>
          <w:b/>
        </w:rPr>
        <w:t>Q1.</w:t>
      </w:r>
      <w:r>
        <w:t xml:space="preserve"> From a </w:t>
      </w:r>
      <w:r>
        <w:rPr>
          <w:rFonts w:ascii="Consolas" w:hAnsi="Consolas"/>
          <w:color w:val="C7254E"/>
          <w:sz w:val="18"/>
        </w:rPr>
        <w:t>movies</w:t>
      </w:r>
      <w:r>
        <w:t xml:space="preserve"> table (columns: </w:t>
      </w:r>
      <w:r>
        <w:rPr>
          <w:rFonts w:ascii="Consolas" w:hAnsi="Consolas"/>
          <w:color w:val="C7254E"/>
          <w:sz w:val="18"/>
        </w:rPr>
        <w:t>id</w:t>
      </w:r>
      <w:r>
        <w:t xml:space="preserve">, </w:t>
      </w:r>
      <w:r>
        <w:rPr>
          <w:rFonts w:ascii="Consolas" w:hAnsi="Consolas"/>
          <w:color w:val="C7254E"/>
          <w:sz w:val="18"/>
        </w:rPr>
        <w:t>title</w:t>
      </w:r>
      <w:r>
        <w:t xml:space="preserve">, </w:t>
      </w:r>
      <w:r>
        <w:rPr>
          <w:rFonts w:ascii="Consolas" w:hAnsi="Consolas"/>
          <w:color w:val="C7254E"/>
          <w:sz w:val="18"/>
        </w:rPr>
        <w:t>genre</w:t>
      </w:r>
      <w:r>
        <w:t xml:space="preserve">, </w:t>
      </w:r>
      <w:r>
        <w:rPr>
          <w:rFonts w:ascii="Consolas" w:hAnsi="Consolas"/>
          <w:color w:val="C7254E"/>
          <w:sz w:val="18"/>
        </w:rPr>
        <w:t>rating</w:t>
      </w:r>
      <w:r>
        <w:t xml:space="preserve">, </w:t>
      </w:r>
      <w:r>
        <w:rPr>
          <w:rFonts w:ascii="Consolas" w:hAnsi="Consolas"/>
          <w:color w:val="C7254E"/>
          <w:sz w:val="18"/>
        </w:rPr>
        <w:t>release_year</w:t>
      </w:r>
      <w:r>
        <w:t>), write a query to return all Action movies released after 2015 with rating above 7.0, sorted by rating descending.</w:t>
      </w:r>
    </w:p>
    <w:p w14:paraId="2523EF96" w14:textId="77777777" w:rsidR="003C2AA0" w:rsidRDefault="004837CC">
      <w:r>
        <w:rPr>
          <w:b/>
        </w:rPr>
        <w:t>Q2.</w:t>
      </w:r>
      <w:r>
        <w:t xml:space="preserve"> From a </w:t>
      </w:r>
      <w:r>
        <w:rPr>
          <w:rFonts w:ascii="Consolas" w:hAnsi="Consolas"/>
          <w:color w:val="C7254E"/>
          <w:sz w:val="18"/>
        </w:rPr>
        <w:t>logs</w:t>
      </w:r>
      <w:r>
        <w:t xml:space="preserve"> table, return the 10 most recent log entries (columns: </w:t>
      </w:r>
      <w:r>
        <w:rPr>
          <w:rFonts w:ascii="Consolas" w:hAnsi="Consolas"/>
          <w:color w:val="C7254E"/>
          <w:sz w:val="18"/>
        </w:rPr>
        <w:t>id</w:t>
      </w:r>
      <w:r>
        <w:t xml:space="preserve">, </w:t>
      </w:r>
      <w:r>
        <w:rPr>
          <w:rFonts w:ascii="Consolas" w:hAnsi="Consolas"/>
          <w:color w:val="C7254E"/>
          <w:sz w:val="18"/>
        </w:rPr>
        <w:t>message</w:t>
      </w:r>
      <w:r>
        <w:t xml:space="preserve">, </w:t>
      </w:r>
      <w:r>
        <w:rPr>
          <w:rFonts w:ascii="Consolas" w:hAnsi="Consolas"/>
          <w:color w:val="C7254E"/>
          <w:sz w:val="18"/>
        </w:rPr>
        <w:t>created_at</w:t>
      </w:r>
      <w:r>
        <w:t>).</w:t>
      </w:r>
    </w:p>
    <w:p w14:paraId="6EAB022A" w14:textId="77777777" w:rsidR="003C2AA0" w:rsidRDefault="004837CC">
      <w:pPr>
        <w:pStyle w:val="Heading3"/>
      </w:pPr>
      <w:r>
        <w:t>Section B — JOINs (20 min)</w:t>
      </w:r>
    </w:p>
    <w:p w14:paraId="317EF9B3" w14:textId="77777777" w:rsidR="003C2AA0" w:rsidRDefault="004837CC">
      <w:r>
        <w:rPr>
          <w:b/>
        </w:rPr>
        <w:t>Q3.</w:t>
      </w:r>
      <w:r>
        <w:t xml:space="preserve"> Given </w:t>
      </w:r>
      <w:r>
        <w:rPr>
          <w:rFonts w:ascii="Consolas" w:hAnsi="Consolas"/>
          <w:color w:val="C7254E"/>
          <w:sz w:val="18"/>
        </w:rPr>
        <w:t>students</w:t>
      </w:r>
      <w:r>
        <w:t xml:space="preserve"> (id, name, class_id) and </w:t>
      </w:r>
      <w:r>
        <w:rPr>
          <w:rFonts w:ascii="Consolas" w:hAnsi="Consolas"/>
          <w:color w:val="C7254E"/>
          <w:sz w:val="18"/>
        </w:rPr>
        <w:t>classes</w:t>
      </w:r>
      <w:r>
        <w:t xml:space="preserve"> (id, class_name, teacher), write a query returning each student's name and their class name.</w:t>
      </w:r>
    </w:p>
    <w:p w14:paraId="6F3E05FE" w14:textId="77777777" w:rsidR="003C2AA0" w:rsidRDefault="004837CC">
      <w:r>
        <w:rPr>
          <w:b/>
        </w:rPr>
        <w:t>Q4.</w:t>
      </w:r>
      <w:r>
        <w:t xml:space="preserve"> Given </w:t>
      </w:r>
      <w:r>
        <w:rPr>
          <w:rFonts w:ascii="Consolas" w:hAnsi="Consolas"/>
          <w:color w:val="C7254E"/>
          <w:sz w:val="18"/>
        </w:rPr>
        <w:t>users</w:t>
      </w:r>
      <w:r>
        <w:t xml:space="preserve"> (id, name) and </w:t>
      </w:r>
      <w:r>
        <w:rPr>
          <w:rFonts w:ascii="Consolas" w:hAnsi="Consolas"/>
          <w:color w:val="C7254E"/>
          <w:sz w:val="18"/>
        </w:rPr>
        <w:t>subscriptions</w:t>
      </w:r>
      <w:r>
        <w:t xml:space="preserve"> (id, user_id, plan, start_date), find users who have </w:t>
      </w:r>
      <w:r>
        <w:rPr>
          <w:b/>
        </w:rPr>
        <w:t>never</w:t>
      </w:r>
      <w:r>
        <w:t xml:space="preserve"> subscribed. Return user id and name.</w:t>
      </w:r>
    </w:p>
    <w:p w14:paraId="3978C36E" w14:textId="77777777" w:rsidR="003C2AA0" w:rsidRDefault="004837CC">
      <w:r>
        <w:rPr>
          <w:b/>
        </w:rPr>
        <w:t>Q5.</w:t>
      </w:r>
      <w:r>
        <w:t xml:space="preserve"> Given </w:t>
      </w:r>
      <w:r>
        <w:rPr>
          <w:rFonts w:ascii="Consolas" w:hAnsi="Consolas"/>
          <w:color w:val="C7254E"/>
          <w:sz w:val="18"/>
        </w:rPr>
        <w:t>employees</w:t>
      </w:r>
      <w:r>
        <w:t xml:space="preserve"> (id, name, manager_id), write a query showing each employee alongside their manager's name. Include employees with no manager.</w:t>
      </w:r>
    </w:p>
    <w:p w14:paraId="68EE2B00" w14:textId="77777777" w:rsidR="003C2AA0" w:rsidRDefault="004837CC">
      <w:pPr>
        <w:pStyle w:val="Heading3"/>
      </w:pPr>
      <w:r>
        <w:t>Section C — Aggregates (20 min)</w:t>
      </w:r>
    </w:p>
    <w:p w14:paraId="13F48940" w14:textId="77777777" w:rsidR="003C2AA0" w:rsidRDefault="004837CC">
      <w:r>
        <w:rPr>
          <w:b/>
        </w:rPr>
        <w:t>Q6.</w:t>
      </w:r>
      <w:r>
        <w:t xml:space="preserve"> From </w:t>
      </w:r>
      <w:r>
        <w:rPr>
          <w:rFonts w:ascii="Consolas" w:hAnsi="Consolas"/>
          <w:color w:val="C7254E"/>
          <w:sz w:val="18"/>
        </w:rPr>
        <w:t>sales</w:t>
      </w:r>
      <w:r>
        <w:t xml:space="preserve"> (product_id, amount, sale_date), calculate total sales amount per product_id.</w:t>
      </w:r>
    </w:p>
    <w:p w14:paraId="27422575" w14:textId="77777777" w:rsidR="003C2AA0" w:rsidRDefault="004837CC">
      <w:r>
        <w:rPr>
          <w:b/>
        </w:rPr>
        <w:t>Q7.</w:t>
      </w:r>
      <w:r>
        <w:t xml:space="preserve"> From </w:t>
      </w:r>
      <w:r>
        <w:rPr>
          <w:rFonts w:ascii="Consolas" w:hAnsi="Consolas"/>
          <w:color w:val="C7254E"/>
          <w:sz w:val="18"/>
        </w:rPr>
        <w:t>employees</w:t>
      </w:r>
      <w:r>
        <w:t xml:space="preserve"> (department, salary), find departments where average salary exceeds 75000. Return department and average salary rounded to 2 decimals.</w:t>
      </w:r>
    </w:p>
    <w:p w14:paraId="2FA3BEBD" w14:textId="77777777" w:rsidR="003C2AA0" w:rsidRDefault="004837CC">
      <w:r>
        <w:rPr>
          <w:b/>
        </w:rPr>
        <w:t>Q8.</w:t>
      </w:r>
      <w:r>
        <w:t xml:space="preserve"> From </w:t>
      </w:r>
      <w:r>
        <w:rPr>
          <w:rFonts w:ascii="Consolas" w:hAnsi="Consolas"/>
          <w:color w:val="C7254E"/>
          <w:sz w:val="18"/>
        </w:rPr>
        <w:t>orders</w:t>
      </w:r>
      <w:r>
        <w:t xml:space="preserve"> (customer_id, status), calculate the percentage of orders with status = 'completed' for each customer_id.</w:t>
      </w:r>
    </w:p>
    <w:p w14:paraId="37D92C35" w14:textId="77777777" w:rsidR="003C2AA0" w:rsidRDefault="004837CC">
      <w:pPr>
        <w:pStyle w:val="Heading3"/>
      </w:pPr>
      <w:r>
        <w:t>Section D — Subqueries &amp; CASE (25 min)</w:t>
      </w:r>
    </w:p>
    <w:p w14:paraId="2181B50A" w14:textId="77777777" w:rsidR="003C2AA0" w:rsidRDefault="004837CC">
      <w:r>
        <w:rPr>
          <w:b/>
        </w:rPr>
        <w:t>Q9.</w:t>
      </w:r>
      <w:r>
        <w:t xml:space="preserve"> From </w:t>
      </w:r>
      <w:r>
        <w:rPr>
          <w:rFonts w:ascii="Consolas" w:hAnsi="Consolas"/>
          <w:color w:val="C7254E"/>
          <w:sz w:val="18"/>
        </w:rPr>
        <w:t>products</w:t>
      </w:r>
      <w:r>
        <w:t xml:space="preserve"> (id, name, price), categorize each product: price &lt; 10 → 'Budget', 10–50 → 'Standard', &gt; 50 → 'Premium'.</w:t>
      </w:r>
    </w:p>
    <w:p w14:paraId="080AF490" w14:textId="77777777" w:rsidR="003C2AA0" w:rsidRDefault="004837CC">
      <w:r>
        <w:rPr>
          <w:b/>
        </w:rPr>
        <w:t>Q10.</w:t>
      </w:r>
      <w:r>
        <w:t xml:space="preserve"> From </w:t>
      </w:r>
      <w:r>
        <w:rPr>
          <w:rFonts w:ascii="Consolas" w:hAnsi="Consolas"/>
          <w:color w:val="C7254E"/>
          <w:sz w:val="18"/>
        </w:rPr>
        <w:t>employees</w:t>
      </w:r>
      <w:r>
        <w:t xml:space="preserve"> (name, salary, department), find employees whose salary is greater than the average salary </w:t>
      </w:r>
      <w:r>
        <w:rPr>
          <w:b/>
        </w:rPr>
        <w:t>in their own department</w:t>
      </w:r>
      <w:r>
        <w:t>.</w:t>
      </w:r>
    </w:p>
    <w:p w14:paraId="2754E712" w14:textId="77777777" w:rsidR="003C2AA0" w:rsidRDefault="004837CC">
      <w:pPr>
        <w:pStyle w:val="Heading3"/>
      </w:pPr>
      <w:r>
        <w:t>Assessment #1 Answer Key (for mentor use)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23F7C15E" w14:textId="77777777">
        <w:tc>
          <w:tcPr>
            <w:tcW w:w="9360" w:type="dxa"/>
            <w:shd w:val="clear" w:color="auto" w:fill="F5F7FA"/>
          </w:tcPr>
          <w:p w14:paraId="7F315E33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-- Q1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title, rating, release_year FROM movies</w:t>
            </w:r>
            <w:r>
              <w:rPr>
                <w:rFonts w:ascii="Consolas" w:hAnsi="Consolas"/>
                <w:color w:val="2D3748"/>
                <w:sz w:val="18"/>
              </w:rPr>
              <w:br/>
              <w:t>WHERE genre = 'Action' AND release_year &gt; 2015 AND rating &gt; 7.0</w:t>
            </w:r>
            <w:r>
              <w:rPr>
                <w:rFonts w:ascii="Consolas" w:hAnsi="Consolas"/>
                <w:color w:val="2D3748"/>
                <w:sz w:val="18"/>
              </w:rPr>
              <w:br/>
              <w:t>ORDER BY rating DESC;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lastRenderedPageBreak/>
              <w:br/>
              <w:t>-- Q2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id, message, created_at FROM logs ORDER BY created_at DESC LIMIT 10;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Q3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s.name, c.class_name FROM students s</w:t>
            </w:r>
            <w:r>
              <w:rPr>
                <w:rFonts w:ascii="Consolas" w:hAnsi="Consolas"/>
                <w:color w:val="2D3748"/>
                <w:sz w:val="18"/>
              </w:rPr>
              <w:br/>
              <w:t>JOIN classes c ON s.class_id = c.id;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Q4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u.id, u.name FROM users u</w:t>
            </w:r>
            <w:r>
              <w:rPr>
                <w:rFonts w:ascii="Consolas" w:hAnsi="Consolas"/>
                <w:color w:val="2D3748"/>
                <w:sz w:val="18"/>
              </w:rPr>
              <w:br/>
              <w:t>LEFT JOIN subscriptions s ON u.id = s.user_id</w:t>
            </w:r>
            <w:r>
              <w:rPr>
                <w:rFonts w:ascii="Consolas" w:hAnsi="Consolas"/>
                <w:color w:val="2D3748"/>
                <w:sz w:val="18"/>
              </w:rPr>
              <w:br/>
              <w:t>WHERE s.id IS NULL;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Q5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e.name AS employee, m.name AS manager FROM employees e</w:t>
            </w:r>
            <w:r>
              <w:rPr>
                <w:rFonts w:ascii="Consolas" w:hAnsi="Consolas"/>
                <w:color w:val="2D3748"/>
                <w:sz w:val="18"/>
              </w:rPr>
              <w:br/>
              <w:t>LEFT JOIN employees m ON e.manager_id = m.id;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Q6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product_id, SUM(amount) AS total_sales FROM sales GROUP BY product_id;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Q7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department, ROUND(AVG(salary), 2) AS avg_salary FROM employees</w:t>
            </w:r>
            <w:r>
              <w:rPr>
                <w:rFonts w:ascii="Consolas" w:hAnsi="Consolas"/>
                <w:color w:val="2D3748"/>
                <w:sz w:val="18"/>
              </w:rPr>
              <w:br/>
              <w:t>GROUP BY department HAVING AVG(salary) &gt; 75000;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Q8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customer_id,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ROUND(100.0 * SUM(CASE WHEN status = 'completed' THEN 1 ELSE 0 END) / COUNT(*), 2) AS completion_pct</w:t>
            </w:r>
            <w:r>
              <w:rPr>
                <w:rFonts w:ascii="Consolas" w:hAnsi="Consolas"/>
                <w:color w:val="2D3748"/>
                <w:sz w:val="18"/>
              </w:rPr>
              <w:br/>
              <w:t>FROM orders GROUP BY customer_id;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Q9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id, name, price,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CASE WHEN price &lt; 10 THEN 'Budget' WHEN price &lt;= 50 THEN 'Standard' ELSE 'Premium' END AS tier</w:t>
            </w:r>
            <w:r>
              <w:rPr>
                <w:rFonts w:ascii="Consolas" w:hAnsi="Consolas"/>
                <w:color w:val="2D3748"/>
                <w:sz w:val="18"/>
              </w:rPr>
              <w:br/>
              <w:t>FROM products;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Q10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e.name, e.salary, e.department FROM employees e</w:t>
            </w:r>
            <w:r>
              <w:rPr>
                <w:rFonts w:ascii="Consolas" w:hAnsi="Consolas"/>
                <w:color w:val="2D3748"/>
                <w:sz w:val="18"/>
              </w:rPr>
              <w:br/>
              <w:t>WHERE e.salary &gt; (SELECT AVG(salary) FROM employees e2 WHERE e2.department = e.department);</w:t>
            </w:r>
          </w:p>
        </w:tc>
      </w:tr>
    </w:tbl>
    <w:p w14:paraId="72C1E9EB" w14:textId="77777777" w:rsidR="003C2AA0" w:rsidRDefault="003C2AA0"/>
    <w:p w14:paraId="1437D41C" w14:textId="77777777" w:rsidR="003C2AA0" w:rsidRDefault="004837CC">
      <w:r>
        <w:rPr>
          <w:b/>
        </w:rPr>
        <w:t>Passing score:</w:t>
      </w:r>
      <w:r>
        <w:t xml:space="preserve"> 7 / 10 correct. If below 7, review Days 3–5 before continuing.</w:t>
      </w:r>
    </w:p>
    <w:p w14:paraId="3CD0F3D7" w14:textId="77777777" w:rsidR="003C2AA0" w:rsidRDefault="004837CC">
      <w:pPr>
        <w:jc w:val="center"/>
      </w:pPr>
      <w:r>
        <w:rPr>
          <w:color w:val="CCCCCC"/>
        </w:rPr>
        <w:t>————————————————————————————————————</w:t>
      </w:r>
    </w:p>
    <w:p w14:paraId="37274564" w14:textId="77777777" w:rsidR="003C2AA0" w:rsidRDefault="004837CC">
      <w:pPr>
        <w:pStyle w:val="Heading1"/>
      </w:pPr>
      <w:r>
        <w:t>Day 6 — CTEs &amp; Advanced Subqueries (Intermediate+)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0181B6F7" w14:textId="77777777">
        <w:tc>
          <w:tcPr>
            <w:tcW w:w="3120" w:type="dxa"/>
            <w:shd w:val="clear" w:color="auto" w:fill="F5F7FA"/>
          </w:tcPr>
          <w:p w14:paraId="789DCF56" w14:textId="77777777" w:rsidR="003C2AA0" w:rsidRDefault="004837CC">
            <w:r>
              <w:rPr>
                <w:b/>
                <w:color w:val="5A5A5A"/>
                <w:sz w:val="18"/>
              </w:rPr>
              <w:t>Level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Intermediate+</w:t>
            </w:r>
          </w:p>
        </w:tc>
        <w:tc>
          <w:tcPr>
            <w:tcW w:w="3120" w:type="dxa"/>
            <w:shd w:val="clear" w:color="auto" w:fill="F5F7FA"/>
          </w:tcPr>
          <w:p w14:paraId="5928176B" w14:textId="77777777" w:rsidR="003C2AA0" w:rsidRDefault="004837CC">
            <w:r>
              <w:rPr>
                <w:b/>
                <w:color w:val="5A5A5A"/>
                <w:sz w:val="18"/>
              </w:rPr>
              <w:t>Time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3–4 hours</w:t>
            </w:r>
          </w:p>
        </w:tc>
        <w:tc>
          <w:tcPr>
            <w:tcW w:w="3120" w:type="dxa"/>
            <w:shd w:val="clear" w:color="auto" w:fill="F5F7FA"/>
          </w:tcPr>
          <w:p w14:paraId="72174367" w14:textId="77777777" w:rsidR="003C2AA0" w:rsidRDefault="004837CC">
            <w:r>
              <w:rPr>
                <w:b/>
                <w:color w:val="5A5A5A"/>
                <w:sz w:val="18"/>
              </w:rPr>
              <w:t>Focus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CTEs &amp; Advanced Subqueries</w:t>
            </w:r>
          </w:p>
        </w:tc>
      </w:tr>
    </w:tbl>
    <w:p w14:paraId="6854CE9C" w14:textId="77777777" w:rsidR="003C2AA0" w:rsidRDefault="003C2AA0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3C920801" w14:textId="77777777">
        <w:tc>
          <w:tcPr>
            <w:tcW w:w="9360" w:type="dxa"/>
            <w:tcBorders>
              <w:top w:val="single" w:sz="8" w:space="0" w:color="0E6B6E"/>
              <w:left w:val="single" w:sz="24" w:space="0" w:color="0E6B6E"/>
              <w:bottom w:val="single" w:sz="8" w:space="0" w:color="0E6B6E"/>
              <w:right w:val="single" w:sz="8" w:space="0" w:color="0E6B6E"/>
            </w:tcBorders>
            <w:shd w:val="clear" w:color="auto" w:fill="E8F4F8"/>
          </w:tcPr>
          <w:p w14:paraId="18872F4F" w14:textId="77777777" w:rsidR="003C2AA0" w:rsidRDefault="004837CC">
            <w:r>
              <w:rPr>
                <w:b/>
                <w:color w:val="0E6B6E"/>
              </w:rPr>
              <w:t>Objective</w:t>
            </w:r>
          </w:p>
          <w:p w14:paraId="152EB993" w14:textId="77777777" w:rsidR="003C2AA0" w:rsidRDefault="004837CC">
            <w:r>
              <w:t>Write clean, readable multi-step queries.</w:t>
            </w:r>
          </w:p>
        </w:tc>
      </w:tr>
    </w:tbl>
    <w:p w14:paraId="4949F2C4" w14:textId="77777777" w:rsidR="003C2AA0" w:rsidRDefault="003C2AA0"/>
    <w:p w14:paraId="34F33254" w14:textId="77777777" w:rsidR="003C2AA0" w:rsidRDefault="004837CC">
      <w:pPr>
        <w:pStyle w:val="Heading2"/>
      </w:pPr>
      <w:r>
        <w:t>6.1 Common Table Expressions (WITH)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25EB9135" w14:textId="77777777">
        <w:tc>
          <w:tcPr>
            <w:tcW w:w="9360" w:type="dxa"/>
            <w:shd w:val="clear" w:color="auto" w:fill="F5F7FA"/>
          </w:tcPr>
          <w:p w14:paraId="70DE9448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WITH dept_stats AS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SELECT department, AVG(salary) AS avg_sal, COUNT(*) AS cnt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FROM   employees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GROUP BY department</w:t>
            </w:r>
            <w:r>
              <w:rPr>
                <w:rFonts w:ascii="Consolas" w:hAnsi="Consolas"/>
                <w:color w:val="2D3748"/>
                <w:sz w:val="18"/>
              </w:rPr>
              <w:br/>
              <w:t>),</w:t>
            </w:r>
            <w:r>
              <w:rPr>
                <w:rFonts w:ascii="Consolas" w:hAnsi="Consolas"/>
                <w:color w:val="2D3748"/>
                <w:sz w:val="18"/>
              </w:rPr>
              <w:br/>
              <w:t>high_paying AS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SELECT * FROM dept_stats WHERE avg_sal &gt; 80000</w:t>
            </w:r>
            <w:r>
              <w:rPr>
                <w:rFonts w:ascii="Consolas" w:hAnsi="Consolas"/>
                <w:color w:val="2D3748"/>
                <w:sz w:val="18"/>
              </w:rPr>
              <w:br/>
              <w:t>)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e.name, e.salary, h.avg_sal</w:t>
            </w:r>
            <w:r>
              <w:rPr>
                <w:rFonts w:ascii="Consolas" w:hAnsi="Consolas"/>
                <w:color w:val="2D3748"/>
                <w:sz w:val="18"/>
              </w:rPr>
              <w:br/>
              <w:t>FROM   employees e</w:t>
            </w:r>
            <w:r>
              <w:rPr>
                <w:rFonts w:ascii="Consolas" w:hAnsi="Consolas"/>
                <w:color w:val="2D3748"/>
                <w:sz w:val="18"/>
              </w:rPr>
              <w:br/>
              <w:t>JOIN   high_paying h ON e.department = h.department</w:t>
            </w:r>
            <w:r>
              <w:rPr>
                <w:rFonts w:ascii="Consolas" w:hAnsi="Consolas"/>
                <w:color w:val="2D3748"/>
                <w:sz w:val="18"/>
              </w:rPr>
              <w:br/>
              <w:t>WHERE  e.salary &gt; h.avg_sal;</w:t>
            </w:r>
          </w:p>
        </w:tc>
      </w:tr>
    </w:tbl>
    <w:p w14:paraId="592E6C41" w14:textId="77777777" w:rsidR="003C2AA0" w:rsidRDefault="003C2AA0"/>
    <w:p w14:paraId="64FBD6D2" w14:textId="77777777" w:rsidR="003C2AA0" w:rsidRDefault="004837CC">
      <w:pPr>
        <w:pStyle w:val="Heading2"/>
      </w:pPr>
      <w:r>
        <w:t>6.2 Correlated Subqueries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7496D407" w14:textId="77777777">
        <w:tc>
          <w:tcPr>
            <w:tcW w:w="9360" w:type="dxa"/>
            <w:shd w:val="clear" w:color="auto" w:fill="F5F7FA"/>
          </w:tcPr>
          <w:p w14:paraId="2C6D34FF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-- Latest order per customer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c.name, o.order_date, o.amount</w:t>
            </w:r>
            <w:r>
              <w:rPr>
                <w:rFonts w:ascii="Consolas" w:hAnsi="Consolas"/>
                <w:color w:val="2D3748"/>
                <w:sz w:val="18"/>
              </w:rPr>
              <w:br/>
              <w:t>FROM   customers c</w:t>
            </w:r>
            <w:r>
              <w:rPr>
                <w:rFonts w:ascii="Consolas" w:hAnsi="Consolas"/>
                <w:color w:val="2D3748"/>
                <w:sz w:val="18"/>
              </w:rPr>
              <w:br/>
              <w:t>JOIN   orders o ON c.id = o.customer_id</w:t>
            </w:r>
            <w:r>
              <w:rPr>
                <w:rFonts w:ascii="Consolas" w:hAnsi="Consolas"/>
                <w:color w:val="2D3748"/>
                <w:sz w:val="18"/>
              </w:rPr>
              <w:br/>
              <w:t>WHERE  o.order_date =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SELECT MAX(o2.order_date) FROM orders o2 WHERE o2.customer_id = c.id</w:t>
            </w:r>
            <w:r>
              <w:rPr>
                <w:rFonts w:ascii="Consolas" w:hAnsi="Consolas"/>
                <w:color w:val="2D3748"/>
                <w:sz w:val="18"/>
              </w:rPr>
              <w:br/>
              <w:t>);</w:t>
            </w:r>
          </w:p>
        </w:tc>
      </w:tr>
    </w:tbl>
    <w:p w14:paraId="595115FD" w14:textId="77777777" w:rsidR="003C2AA0" w:rsidRDefault="003C2AA0"/>
    <w:p w14:paraId="16C57815" w14:textId="77777777" w:rsidR="003C2AA0" w:rsidRDefault="004837CC">
      <w:pPr>
        <w:pStyle w:val="Heading2"/>
      </w:pPr>
      <w:r>
        <w:t>6.3 Day 6 Practice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491DDCA6" w14:textId="77777777">
        <w:tc>
          <w:tcPr>
            <w:tcW w:w="3120" w:type="dxa"/>
            <w:shd w:val="clear" w:color="auto" w:fill="D04A02"/>
          </w:tcPr>
          <w:p w14:paraId="309C8A0F" w14:textId="77777777" w:rsidR="003C2AA0" w:rsidRDefault="004837CC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shd w:val="clear" w:color="auto" w:fill="D04A02"/>
          </w:tcPr>
          <w:p w14:paraId="00691F6B" w14:textId="77777777" w:rsidR="003C2AA0" w:rsidRDefault="004837CC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3120" w:type="dxa"/>
            <w:shd w:val="clear" w:color="auto" w:fill="D04A02"/>
          </w:tcPr>
          <w:p w14:paraId="5BE707AA" w14:textId="77777777" w:rsidR="003C2AA0" w:rsidRDefault="004837CC">
            <w:r>
              <w:rPr>
                <w:b/>
                <w:color w:val="FFFFFF"/>
                <w:sz w:val="20"/>
              </w:rPr>
              <w:t>Skill</w:t>
            </w:r>
          </w:p>
        </w:tc>
      </w:tr>
      <w:tr w:rsidR="003C2AA0" w14:paraId="1ACCDFF3" w14:textId="77777777">
        <w:tc>
          <w:tcPr>
            <w:tcW w:w="3120" w:type="dxa"/>
          </w:tcPr>
          <w:p w14:paraId="19A6B701" w14:textId="77777777" w:rsidR="003C2AA0" w:rsidRDefault="004837CC">
            <w:r>
              <w:t>1</w:t>
            </w:r>
          </w:p>
        </w:tc>
        <w:tc>
          <w:tcPr>
            <w:tcW w:w="3120" w:type="dxa"/>
          </w:tcPr>
          <w:p w14:paraId="2BC76E04" w14:textId="77777777" w:rsidR="003C2AA0" w:rsidRDefault="004837CC">
            <w:r>
              <w:t>Rewrite a 3-step report using CTEs instead of nested subqueries</w:t>
            </w:r>
          </w:p>
        </w:tc>
        <w:tc>
          <w:tcPr>
            <w:tcW w:w="3120" w:type="dxa"/>
          </w:tcPr>
          <w:p w14:paraId="1CD46254" w14:textId="77777777" w:rsidR="003C2AA0" w:rsidRDefault="004837CC">
            <w:r>
              <w:t>WITH</w:t>
            </w:r>
          </w:p>
        </w:tc>
      </w:tr>
      <w:tr w:rsidR="003C2AA0" w14:paraId="5A28354A" w14:textId="77777777">
        <w:tc>
          <w:tcPr>
            <w:tcW w:w="3120" w:type="dxa"/>
          </w:tcPr>
          <w:p w14:paraId="40B81FEE" w14:textId="77777777" w:rsidR="003C2AA0" w:rsidRDefault="004837CC">
            <w:r>
              <w:t>2</w:t>
            </w:r>
          </w:p>
        </w:tc>
        <w:tc>
          <w:tcPr>
            <w:tcW w:w="3120" w:type="dxa"/>
          </w:tcPr>
          <w:p w14:paraId="72ADBF34" w14:textId="77777777" w:rsidR="003C2AA0" w:rsidRDefault="004837CC">
            <w:r>
              <w:t>Find the second highest salary in the company</w:t>
            </w:r>
          </w:p>
        </w:tc>
        <w:tc>
          <w:tcPr>
            <w:tcW w:w="3120" w:type="dxa"/>
          </w:tcPr>
          <w:p w14:paraId="0E8D349D" w14:textId="77777777" w:rsidR="003C2AA0" w:rsidRDefault="004837CC">
            <w:r>
              <w:t>Subquery + LIMIT OFFSET</w:t>
            </w:r>
          </w:p>
        </w:tc>
      </w:tr>
      <w:tr w:rsidR="003C2AA0" w14:paraId="183BACD3" w14:textId="77777777">
        <w:tc>
          <w:tcPr>
            <w:tcW w:w="3120" w:type="dxa"/>
          </w:tcPr>
          <w:p w14:paraId="539131F2" w14:textId="77777777" w:rsidR="003C2AA0" w:rsidRDefault="004837CC">
            <w:r>
              <w:t>3</w:t>
            </w:r>
          </w:p>
        </w:tc>
        <w:tc>
          <w:tcPr>
            <w:tcW w:w="3120" w:type="dxa"/>
          </w:tcPr>
          <w:p w14:paraId="0435F77F" w14:textId="77777777" w:rsidR="003C2AA0" w:rsidRDefault="004837CC">
            <w:r>
              <w:t>Customers whose latest order exceeds $500</w:t>
            </w:r>
          </w:p>
        </w:tc>
        <w:tc>
          <w:tcPr>
            <w:tcW w:w="3120" w:type="dxa"/>
          </w:tcPr>
          <w:p w14:paraId="256469CD" w14:textId="77777777" w:rsidR="003C2AA0" w:rsidRDefault="004837CC">
            <w:r>
              <w:t>Correlated subquery</w:t>
            </w:r>
          </w:p>
        </w:tc>
      </w:tr>
      <w:tr w:rsidR="003C2AA0" w14:paraId="61E05F59" w14:textId="77777777">
        <w:tc>
          <w:tcPr>
            <w:tcW w:w="3120" w:type="dxa"/>
          </w:tcPr>
          <w:p w14:paraId="4461DBD7" w14:textId="77777777" w:rsidR="003C2AA0" w:rsidRDefault="004837CC">
            <w:r>
              <w:t>4</w:t>
            </w:r>
          </w:p>
        </w:tc>
        <w:tc>
          <w:tcPr>
            <w:tcW w:w="3120" w:type="dxa"/>
          </w:tcPr>
          <w:p w14:paraId="793BA1FE" w14:textId="77777777" w:rsidR="003C2AA0" w:rsidRDefault="004837CC">
            <w:r>
              <w:t>Running list: departments ranked by total payroll</w:t>
            </w:r>
          </w:p>
        </w:tc>
        <w:tc>
          <w:tcPr>
            <w:tcW w:w="3120" w:type="dxa"/>
          </w:tcPr>
          <w:p w14:paraId="7FC273C6" w14:textId="77777777" w:rsidR="003C2AA0" w:rsidRDefault="004837CC">
            <w:r>
              <w:t>CTE + JOIN</w:t>
            </w:r>
          </w:p>
        </w:tc>
      </w:tr>
      <w:tr w:rsidR="003C2AA0" w14:paraId="2998F1FD" w14:textId="77777777">
        <w:tc>
          <w:tcPr>
            <w:tcW w:w="3120" w:type="dxa"/>
          </w:tcPr>
          <w:p w14:paraId="77B6D33D" w14:textId="77777777" w:rsidR="003C2AA0" w:rsidRDefault="004837CC">
            <w:r>
              <w:t>5</w:t>
            </w:r>
          </w:p>
        </w:tc>
        <w:tc>
          <w:tcPr>
            <w:tcW w:w="3120" w:type="dxa"/>
          </w:tcPr>
          <w:p w14:paraId="3BD2B94E" w14:textId="77777777" w:rsidR="003C2AA0" w:rsidRDefault="004837CC">
            <w:r>
              <w:t>Products with price above category average</w:t>
            </w:r>
          </w:p>
        </w:tc>
        <w:tc>
          <w:tcPr>
            <w:tcW w:w="3120" w:type="dxa"/>
          </w:tcPr>
          <w:p w14:paraId="1E1BBFC7" w14:textId="77777777" w:rsidR="003C2AA0" w:rsidRDefault="004837CC">
            <w:r>
              <w:t>Correlated subquery</w:t>
            </w:r>
          </w:p>
        </w:tc>
      </w:tr>
    </w:tbl>
    <w:p w14:paraId="6B882F54" w14:textId="77777777" w:rsidR="003C2AA0" w:rsidRDefault="003C2AA0"/>
    <w:p w14:paraId="628CA119" w14:textId="77777777" w:rsidR="003C2AA0" w:rsidRDefault="004837CC">
      <w:pPr>
        <w:pStyle w:val="Heading2"/>
      </w:pPr>
      <w:r>
        <w:lastRenderedPageBreak/>
        <w:t>Day 6 Checklist</w:t>
      </w:r>
    </w:p>
    <w:p w14:paraId="480D3863" w14:textId="77777777" w:rsidR="003C2AA0" w:rsidRDefault="004837CC">
      <w:pPr>
        <w:pStyle w:val="ListBullet"/>
      </w:pPr>
      <w:r>
        <w:t>[ ] I prefer CTEs over deeply nested subqueries for readability</w:t>
      </w:r>
    </w:p>
    <w:p w14:paraId="3E3914EB" w14:textId="77777777" w:rsidR="003C2AA0" w:rsidRDefault="004837CC">
      <w:pPr>
        <w:pStyle w:val="ListBullet"/>
      </w:pPr>
      <w:r>
        <w:t>[ ] I understand correlated subqueries run once per outer row</w:t>
      </w:r>
    </w:p>
    <w:p w14:paraId="2EE444E1" w14:textId="77777777" w:rsidR="003C2AA0" w:rsidRDefault="004837CC">
      <w:pPr>
        <w:jc w:val="center"/>
      </w:pPr>
      <w:r>
        <w:rPr>
          <w:color w:val="CCCCCC"/>
        </w:rPr>
        <w:t>————————————————————————————————————</w:t>
      </w:r>
    </w:p>
    <w:p w14:paraId="0633267C" w14:textId="77777777" w:rsidR="003C2AA0" w:rsidRDefault="004837CC">
      <w:pPr>
        <w:pStyle w:val="Heading1"/>
      </w:pPr>
      <w:r>
        <w:t>Day 7 — Window Functions (Advanced)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6EF74622" w14:textId="77777777">
        <w:tc>
          <w:tcPr>
            <w:tcW w:w="3120" w:type="dxa"/>
            <w:shd w:val="clear" w:color="auto" w:fill="F5F7FA"/>
          </w:tcPr>
          <w:p w14:paraId="7358261B" w14:textId="77777777" w:rsidR="003C2AA0" w:rsidRDefault="004837CC">
            <w:r>
              <w:rPr>
                <w:b/>
                <w:color w:val="5A5A5A"/>
                <w:sz w:val="18"/>
              </w:rPr>
              <w:t>Level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Advanced</w:t>
            </w:r>
          </w:p>
        </w:tc>
        <w:tc>
          <w:tcPr>
            <w:tcW w:w="3120" w:type="dxa"/>
            <w:shd w:val="clear" w:color="auto" w:fill="F5F7FA"/>
          </w:tcPr>
          <w:p w14:paraId="17BAC974" w14:textId="77777777" w:rsidR="003C2AA0" w:rsidRDefault="004837CC">
            <w:r>
              <w:rPr>
                <w:b/>
                <w:color w:val="5A5A5A"/>
                <w:sz w:val="18"/>
              </w:rPr>
              <w:t>Time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3–4 hours</w:t>
            </w:r>
          </w:p>
        </w:tc>
        <w:tc>
          <w:tcPr>
            <w:tcW w:w="3120" w:type="dxa"/>
            <w:shd w:val="clear" w:color="auto" w:fill="F5F7FA"/>
          </w:tcPr>
          <w:p w14:paraId="73CF337D" w14:textId="77777777" w:rsidR="003C2AA0" w:rsidRDefault="004837CC">
            <w:r>
              <w:rPr>
                <w:b/>
                <w:color w:val="5A5A5A"/>
                <w:sz w:val="18"/>
              </w:rPr>
              <w:t>Focus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Window Functions</w:t>
            </w:r>
          </w:p>
        </w:tc>
      </w:tr>
    </w:tbl>
    <w:p w14:paraId="1F4A6CC8" w14:textId="77777777" w:rsidR="003C2AA0" w:rsidRDefault="003C2AA0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3A857083" w14:textId="77777777">
        <w:tc>
          <w:tcPr>
            <w:tcW w:w="9360" w:type="dxa"/>
            <w:tcBorders>
              <w:top w:val="single" w:sz="8" w:space="0" w:color="0E6B6E"/>
              <w:left w:val="single" w:sz="24" w:space="0" w:color="0E6B6E"/>
              <w:bottom w:val="single" w:sz="8" w:space="0" w:color="0E6B6E"/>
              <w:right w:val="single" w:sz="8" w:space="0" w:color="0E6B6E"/>
            </w:tcBorders>
            <w:shd w:val="clear" w:color="auto" w:fill="E8F4F8"/>
          </w:tcPr>
          <w:p w14:paraId="053BF3D3" w14:textId="77777777" w:rsidR="003C2AA0" w:rsidRDefault="004837CC">
            <w:r>
              <w:rPr>
                <w:b/>
                <w:color w:val="0E6B6E"/>
              </w:rPr>
              <w:t>Objective</w:t>
            </w:r>
          </w:p>
          <w:p w14:paraId="68059DD9" w14:textId="77777777" w:rsidR="003C2AA0" w:rsidRDefault="004837CC">
            <w:r>
              <w:t>Rankings, running totals, and row-level analytics without collapsing groups.</w:t>
            </w:r>
          </w:p>
        </w:tc>
      </w:tr>
    </w:tbl>
    <w:p w14:paraId="2C3A33E6" w14:textId="77777777" w:rsidR="003C2AA0" w:rsidRDefault="003C2AA0"/>
    <w:p w14:paraId="4FE5BE05" w14:textId="77777777" w:rsidR="003C2AA0" w:rsidRDefault="004837CC">
      <w:pPr>
        <w:pStyle w:val="Heading2"/>
      </w:pPr>
      <w:r>
        <w:t>7.1 Why Window Functions?</w:t>
      </w:r>
    </w:p>
    <w:p w14:paraId="3BB799E3" w14:textId="77777777" w:rsidR="003C2AA0" w:rsidRDefault="004837CC">
      <w:r>
        <w:t xml:space="preserve">GROUP BY collapses rows. Window functions compute across rows </w:t>
      </w:r>
      <w:r>
        <w:rPr>
          <w:b/>
        </w:rPr>
        <w:t>while keeping every row</w:t>
      </w:r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050A1634" w14:textId="77777777">
        <w:tc>
          <w:tcPr>
            <w:tcW w:w="9360" w:type="dxa"/>
            <w:shd w:val="clear" w:color="auto" w:fill="F5F7FA"/>
          </w:tcPr>
          <w:p w14:paraId="0D976BAA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SELECT name, department, salary,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AVG(salary) OVER (PARTITION BY department) AS dept_avg,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salary - AVG(salary) OVER (PARTITION BY department) AS diff_from_avg</w:t>
            </w:r>
            <w:r>
              <w:rPr>
                <w:rFonts w:ascii="Consolas" w:hAnsi="Consolas"/>
                <w:color w:val="2D3748"/>
                <w:sz w:val="18"/>
              </w:rPr>
              <w:br/>
              <w:t>FROM employees;</w:t>
            </w:r>
          </w:p>
        </w:tc>
      </w:tr>
    </w:tbl>
    <w:p w14:paraId="6F027A44" w14:textId="77777777" w:rsidR="003C2AA0" w:rsidRDefault="003C2AA0"/>
    <w:p w14:paraId="4D197771" w14:textId="77777777" w:rsidR="003C2AA0" w:rsidRDefault="004837CC">
      <w:pPr>
        <w:pStyle w:val="Heading2"/>
      </w:pPr>
      <w:r>
        <w:t>7.2 Key Window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C2AA0" w14:paraId="6F1AEEE3" w14:textId="77777777">
        <w:tc>
          <w:tcPr>
            <w:tcW w:w="4680" w:type="dxa"/>
            <w:shd w:val="clear" w:color="auto" w:fill="1B2A4A"/>
          </w:tcPr>
          <w:p w14:paraId="650803E3" w14:textId="77777777" w:rsidR="003C2AA0" w:rsidRDefault="004837CC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4680" w:type="dxa"/>
            <w:shd w:val="clear" w:color="auto" w:fill="1B2A4A"/>
          </w:tcPr>
          <w:p w14:paraId="7F8A137F" w14:textId="77777777" w:rsidR="003C2AA0" w:rsidRDefault="004837CC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3C2AA0" w14:paraId="3FE448EB" w14:textId="77777777">
        <w:tc>
          <w:tcPr>
            <w:tcW w:w="4680" w:type="dxa"/>
          </w:tcPr>
          <w:p w14:paraId="774B6F20" w14:textId="77777777" w:rsidR="003C2AA0" w:rsidRDefault="004837CC">
            <w:r>
              <w:t>ROW_NUMBER()</w:t>
            </w:r>
          </w:p>
        </w:tc>
        <w:tc>
          <w:tcPr>
            <w:tcW w:w="4680" w:type="dxa"/>
          </w:tcPr>
          <w:p w14:paraId="23F317C9" w14:textId="77777777" w:rsidR="003C2AA0" w:rsidRDefault="004837CC">
            <w:r>
              <w:t>Unique rank (1, 2, 3, 4)</w:t>
            </w:r>
          </w:p>
        </w:tc>
      </w:tr>
      <w:tr w:rsidR="003C2AA0" w14:paraId="03F5014C" w14:textId="77777777">
        <w:tc>
          <w:tcPr>
            <w:tcW w:w="4680" w:type="dxa"/>
          </w:tcPr>
          <w:p w14:paraId="33CE437A" w14:textId="77777777" w:rsidR="003C2AA0" w:rsidRDefault="004837CC">
            <w:r>
              <w:t>RANK()</w:t>
            </w:r>
          </w:p>
        </w:tc>
        <w:tc>
          <w:tcPr>
            <w:tcW w:w="4680" w:type="dxa"/>
          </w:tcPr>
          <w:p w14:paraId="0AFF6C93" w14:textId="77777777" w:rsidR="003C2AA0" w:rsidRDefault="004837CC">
            <w:r>
              <w:t>Rank with gaps for ties (1, 2, 2, 4)</w:t>
            </w:r>
          </w:p>
        </w:tc>
      </w:tr>
      <w:tr w:rsidR="003C2AA0" w14:paraId="1CB8622F" w14:textId="77777777">
        <w:tc>
          <w:tcPr>
            <w:tcW w:w="4680" w:type="dxa"/>
          </w:tcPr>
          <w:p w14:paraId="693F756E" w14:textId="77777777" w:rsidR="003C2AA0" w:rsidRDefault="004837CC">
            <w:r>
              <w:t>DENSE_RANK()</w:t>
            </w:r>
          </w:p>
        </w:tc>
        <w:tc>
          <w:tcPr>
            <w:tcW w:w="4680" w:type="dxa"/>
          </w:tcPr>
          <w:p w14:paraId="4288FF56" w14:textId="77777777" w:rsidR="003C2AA0" w:rsidRDefault="004837CC">
            <w:r>
              <w:t>Rank without gaps (1, 2, 2, 3)</w:t>
            </w:r>
          </w:p>
        </w:tc>
      </w:tr>
      <w:tr w:rsidR="003C2AA0" w14:paraId="7A7F49AF" w14:textId="77777777">
        <w:tc>
          <w:tcPr>
            <w:tcW w:w="4680" w:type="dxa"/>
          </w:tcPr>
          <w:p w14:paraId="689B53AD" w14:textId="77777777" w:rsidR="003C2AA0" w:rsidRDefault="004837CC">
            <w:r>
              <w:t>LAG(col, n)</w:t>
            </w:r>
          </w:p>
        </w:tc>
        <w:tc>
          <w:tcPr>
            <w:tcW w:w="4680" w:type="dxa"/>
          </w:tcPr>
          <w:p w14:paraId="29E6134D" w14:textId="77777777" w:rsidR="003C2AA0" w:rsidRDefault="004837CC">
            <w:r>
              <w:t>Value n rows before</w:t>
            </w:r>
          </w:p>
        </w:tc>
      </w:tr>
      <w:tr w:rsidR="003C2AA0" w14:paraId="65165E7E" w14:textId="77777777">
        <w:tc>
          <w:tcPr>
            <w:tcW w:w="4680" w:type="dxa"/>
          </w:tcPr>
          <w:p w14:paraId="003AC12E" w14:textId="77777777" w:rsidR="003C2AA0" w:rsidRDefault="004837CC">
            <w:r>
              <w:t>LEAD(col, n)</w:t>
            </w:r>
          </w:p>
        </w:tc>
        <w:tc>
          <w:tcPr>
            <w:tcW w:w="4680" w:type="dxa"/>
          </w:tcPr>
          <w:p w14:paraId="6911A5E6" w14:textId="77777777" w:rsidR="003C2AA0" w:rsidRDefault="004837CC">
            <w:r>
              <w:t>Value n rows after</w:t>
            </w:r>
          </w:p>
        </w:tc>
      </w:tr>
      <w:tr w:rsidR="003C2AA0" w14:paraId="3253569E" w14:textId="77777777">
        <w:tc>
          <w:tcPr>
            <w:tcW w:w="4680" w:type="dxa"/>
          </w:tcPr>
          <w:p w14:paraId="2633EC41" w14:textId="77777777" w:rsidR="003C2AA0" w:rsidRDefault="004837CC">
            <w:r>
              <w:t>SUM() OVER</w:t>
            </w:r>
          </w:p>
        </w:tc>
        <w:tc>
          <w:tcPr>
            <w:tcW w:w="4680" w:type="dxa"/>
          </w:tcPr>
          <w:p w14:paraId="30FB4358" w14:textId="77777777" w:rsidR="003C2AA0" w:rsidRDefault="004837CC">
            <w:r>
              <w:t>Running total</w:t>
            </w:r>
          </w:p>
        </w:tc>
      </w:tr>
    </w:tbl>
    <w:p w14:paraId="422EC876" w14:textId="77777777" w:rsidR="003C2AA0" w:rsidRDefault="003C2AA0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33823C11" w14:textId="77777777">
        <w:tc>
          <w:tcPr>
            <w:tcW w:w="9360" w:type="dxa"/>
            <w:shd w:val="clear" w:color="auto" w:fill="F5F7FA"/>
          </w:tcPr>
          <w:p w14:paraId="09B82030" w14:textId="77777777" w:rsidR="00E2064E" w:rsidRDefault="004837CC">
            <w:pPr>
              <w:rPr>
                <w:rFonts w:ascii="Consolas" w:hAnsi="Consolas"/>
                <w:color w:val="2D3748"/>
                <w:sz w:val="18"/>
              </w:rPr>
            </w:pPr>
            <w:r>
              <w:rPr>
                <w:rFonts w:ascii="Consolas" w:hAnsi="Consolas"/>
                <w:color w:val="2D3748"/>
                <w:sz w:val="18"/>
              </w:rPr>
              <w:t>-- Top 3 salaries per department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* FROM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SELECT name, department, salary,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DENSE_</w:t>
            </w:r>
            <w:proofErr w:type="gramStart"/>
            <w:r>
              <w:rPr>
                <w:rFonts w:ascii="Consolas" w:hAnsi="Consolas"/>
                <w:color w:val="2D3748"/>
                <w:sz w:val="18"/>
              </w:rPr>
              <w:t>RANK(</w:t>
            </w:r>
            <w:proofErr w:type="gramEnd"/>
            <w:r>
              <w:rPr>
                <w:rFonts w:ascii="Consolas" w:hAnsi="Consolas"/>
                <w:color w:val="2D3748"/>
                <w:sz w:val="18"/>
              </w:rPr>
              <w:t>) OVER (PARTITION BY department ORDER BY salary DESC) AS rnk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FROM employees</w:t>
            </w:r>
            <w:r>
              <w:rPr>
                <w:rFonts w:ascii="Consolas" w:hAnsi="Consolas"/>
                <w:color w:val="2D3748"/>
                <w:sz w:val="18"/>
              </w:rPr>
              <w:br/>
              <w:t>) t WHERE rnk &lt;= 3;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</w:p>
          <w:p w14:paraId="17CD2146" w14:textId="68651A8A" w:rsidR="003C2AA0" w:rsidRDefault="004837CC"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lastRenderedPageBreak/>
              <w:t>-- Running total of daily sales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sale_date, amount,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SUM(amount) OVER (ORDER BY sale_date) AS running_total</w:t>
            </w:r>
            <w:r>
              <w:rPr>
                <w:rFonts w:ascii="Consolas" w:hAnsi="Consolas"/>
                <w:color w:val="2D3748"/>
                <w:sz w:val="18"/>
              </w:rPr>
              <w:br/>
              <w:t>FROM daily_sales;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Month-over-month change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month, revenue,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LAG(revenue) OVER (ORDER BY month) AS prev_month,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revenue - LAG(revenue) OVER (ORDER BY month) AS change</w:t>
            </w:r>
            <w:r>
              <w:rPr>
                <w:rFonts w:ascii="Consolas" w:hAnsi="Consolas"/>
                <w:color w:val="2D3748"/>
                <w:sz w:val="18"/>
              </w:rPr>
              <w:br/>
              <w:t>FROM monthly_revenue;</w:t>
            </w:r>
          </w:p>
        </w:tc>
      </w:tr>
    </w:tbl>
    <w:p w14:paraId="26473683" w14:textId="77777777" w:rsidR="003C2AA0" w:rsidRDefault="003C2AA0"/>
    <w:p w14:paraId="15030D5E" w14:textId="77777777" w:rsidR="003C2AA0" w:rsidRDefault="004837CC">
      <w:pPr>
        <w:pStyle w:val="Heading2"/>
      </w:pPr>
      <w:r>
        <w:t>7.3 Day 7 Practice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10AFE119" w14:textId="77777777">
        <w:tc>
          <w:tcPr>
            <w:tcW w:w="3120" w:type="dxa"/>
            <w:shd w:val="clear" w:color="auto" w:fill="D04A02"/>
          </w:tcPr>
          <w:p w14:paraId="31249775" w14:textId="77777777" w:rsidR="003C2AA0" w:rsidRDefault="004837CC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shd w:val="clear" w:color="auto" w:fill="D04A02"/>
          </w:tcPr>
          <w:p w14:paraId="63D321D8" w14:textId="77777777" w:rsidR="003C2AA0" w:rsidRDefault="004837CC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3120" w:type="dxa"/>
            <w:shd w:val="clear" w:color="auto" w:fill="D04A02"/>
          </w:tcPr>
          <w:p w14:paraId="35C63A1B" w14:textId="77777777" w:rsidR="003C2AA0" w:rsidRDefault="004837CC">
            <w:r>
              <w:rPr>
                <w:b/>
                <w:color w:val="FFFFFF"/>
                <w:sz w:val="20"/>
              </w:rPr>
              <w:t>Function</w:t>
            </w:r>
          </w:p>
        </w:tc>
      </w:tr>
      <w:tr w:rsidR="003C2AA0" w14:paraId="19440D28" w14:textId="77777777">
        <w:tc>
          <w:tcPr>
            <w:tcW w:w="3120" w:type="dxa"/>
          </w:tcPr>
          <w:p w14:paraId="465B33E7" w14:textId="77777777" w:rsidR="003C2AA0" w:rsidRDefault="004837CC">
            <w:r>
              <w:t>1</w:t>
            </w:r>
          </w:p>
        </w:tc>
        <w:tc>
          <w:tcPr>
            <w:tcW w:w="3120" w:type="dxa"/>
          </w:tcPr>
          <w:p w14:paraId="33E30B1F" w14:textId="77777777" w:rsidR="003C2AA0" w:rsidRDefault="004837CC">
            <w:r>
              <w:t>Rank employees by salary within each department</w:t>
            </w:r>
          </w:p>
        </w:tc>
        <w:tc>
          <w:tcPr>
            <w:tcW w:w="3120" w:type="dxa"/>
          </w:tcPr>
          <w:p w14:paraId="282E74D0" w14:textId="77777777" w:rsidR="003C2AA0" w:rsidRDefault="004837CC">
            <w:r>
              <w:t>DENSE_RANK</w:t>
            </w:r>
          </w:p>
        </w:tc>
      </w:tr>
      <w:tr w:rsidR="003C2AA0" w14:paraId="732562AD" w14:textId="77777777">
        <w:tc>
          <w:tcPr>
            <w:tcW w:w="3120" w:type="dxa"/>
          </w:tcPr>
          <w:p w14:paraId="62B976D8" w14:textId="77777777" w:rsidR="003C2AA0" w:rsidRDefault="004837CC">
            <w:r>
              <w:t>2</w:t>
            </w:r>
          </w:p>
        </w:tc>
        <w:tc>
          <w:tcPr>
            <w:tcW w:w="3120" w:type="dxa"/>
          </w:tcPr>
          <w:p w14:paraId="001128F8" w14:textId="77777777" w:rsidR="003C2AA0" w:rsidRDefault="004837CC">
            <w:r>
              <w:t>Running count of orders per customer over time</w:t>
            </w:r>
          </w:p>
        </w:tc>
        <w:tc>
          <w:tcPr>
            <w:tcW w:w="3120" w:type="dxa"/>
          </w:tcPr>
          <w:p w14:paraId="2D5D662C" w14:textId="77777777" w:rsidR="003C2AA0" w:rsidRDefault="004837CC">
            <w:r>
              <w:t>SUM() OVER</w:t>
            </w:r>
          </w:p>
        </w:tc>
      </w:tr>
      <w:tr w:rsidR="003C2AA0" w14:paraId="18629B16" w14:textId="77777777">
        <w:tc>
          <w:tcPr>
            <w:tcW w:w="3120" w:type="dxa"/>
          </w:tcPr>
          <w:p w14:paraId="7C477344" w14:textId="77777777" w:rsidR="003C2AA0" w:rsidRDefault="004837CC">
            <w:r>
              <w:t>3</w:t>
            </w:r>
          </w:p>
        </w:tc>
        <w:tc>
          <w:tcPr>
            <w:tcW w:w="3120" w:type="dxa"/>
          </w:tcPr>
          <w:p w14:paraId="5C1DF19C" w14:textId="77777777" w:rsidR="003C2AA0" w:rsidRDefault="004837CC">
            <w:r>
              <w:t>Find consecutive login days for each user</w:t>
            </w:r>
          </w:p>
        </w:tc>
        <w:tc>
          <w:tcPr>
            <w:tcW w:w="3120" w:type="dxa"/>
          </w:tcPr>
          <w:p w14:paraId="03CADBE5" w14:textId="77777777" w:rsidR="003C2AA0" w:rsidRDefault="004837CC">
            <w:r>
              <w:t>LAG + date diff</w:t>
            </w:r>
          </w:p>
        </w:tc>
      </w:tr>
      <w:tr w:rsidR="003C2AA0" w14:paraId="154BF3E9" w14:textId="77777777">
        <w:tc>
          <w:tcPr>
            <w:tcW w:w="3120" w:type="dxa"/>
          </w:tcPr>
          <w:p w14:paraId="19E46BFE" w14:textId="77777777" w:rsidR="003C2AA0" w:rsidRDefault="004837CC">
            <w:r>
              <w:t>4</w:t>
            </w:r>
          </w:p>
        </w:tc>
        <w:tc>
          <w:tcPr>
            <w:tcW w:w="3120" w:type="dxa"/>
          </w:tcPr>
          <w:p w14:paraId="6B0FB04F" w14:textId="77777777" w:rsidR="003C2AA0" w:rsidRDefault="004837CC">
            <w:r>
              <w:t>Top 2 products by revenue per category</w:t>
            </w:r>
          </w:p>
        </w:tc>
        <w:tc>
          <w:tcPr>
            <w:tcW w:w="3120" w:type="dxa"/>
          </w:tcPr>
          <w:p w14:paraId="53EBBA03" w14:textId="77777777" w:rsidR="003C2AA0" w:rsidRDefault="004837CC">
            <w:r>
              <w:t>ROW_NUMBER + filter</w:t>
            </w:r>
          </w:p>
        </w:tc>
      </w:tr>
      <w:tr w:rsidR="003C2AA0" w14:paraId="6EA2A052" w14:textId="77777777">
        <w:tc>
          <w:tcPr>
            <w:tcW w:w="3120" w:type="dxa"/>
          </w:tcPr>
          <w:p w14:paraId="1DD8FDED" w14:textId="77777777" w:rsidR="003C2AA0" w:rsidRDefault="004837CC">
            <w:r>
              <w:t>5</w:t>
            </w:r>
          </w:p>
        </w:tc>
        <w:tc>
          <w:tcPr>
            <w:tcW w:w="3120" w:type="dxa"/>
          </w:tcPr>
          <w:p w14:paraId="28921D21" w14:textId="77777777" w:rsidR="003C2AA0" w:rsidRDefault="004837CC">
            <w:r>
              <w:t>7-day rolling average of daily signups</w:t>
            </w:r>
          </w:p>
        </w:tc>
        <w:tc>
          <w:tcPr>
            <w:tcW w:w="3120" w:type="dxa"/>
          </w:tcPr>
          <w:p w14:paraId="08743F07" w14:textId="77777777" w:rsidR="003C2AA0" w:rsidRDefault="004837CC">
            <w:r>
              <w:t>AVG() OVER (ROWS BETWEEN 6 PRECEDING AND CURRENT ROW)</w:t>
            </w:r>
          </w:p>
        </w:tc>
      </w:tr>
    </w:tbl>
    <w:p w14:paraId="6FED4D24" w14:textId="77777777" w:rsidR="003C2AA0" w:rsidRDefault="003C2AA0"/>
    <w:p w14:paraId="7DB558E2" w14:textId="77777777" w:rsidR="003C2AA0" w:rsidRDefault="004837CC">
      <w:pPr>
        <w:pStyle w:val="Heading2"/>
      </w:pPr>
      <w:r>
        <w:t>Day 7 Checklist</w:t>
      </w:r>
    </w:p>
    <w:p w14:paraId="311FCB37" w14:textId="77777777" w:rsidR="003C2AA0" w:rsidRDefault="004837CC">
      <w:pPr>
        <w:pStyle w:val="ListBullet"/>
      </w:pPr>
      <w:r>
        <w:t>[ ] I know PARTITION BY vs GROUP BY</w:t>
      </w:r>
    </w:p>
    <w:p w14:paraId="2BC3D339" w14:textId="77777777" w:rsidR="003C2AA0" w:rsidRDefault="004837CC">
      <w:pPr>
        <w:pStyle w:val="ListBullet"/>
      </w:pPr>
      <w:r>
        <w:t>[ ] I can write top-N per group with DENSE_RANK</w:t>
      </w:r>
    </w:p>
    <w:p w14:paraId="128B0E2C" w14:textId="77777777" w:rsidR="003C2AA0" w:rsidRDefault="004837CC">
      <w:pPr>
        <w:pStyle w:val="ListBullet"/>
      </w:pPr>
      <w:r>
        <w:t>[ ] I understand LAG/LEAD for time-series analysis</w:t>
      </w:r>
    </w:p>
    <w:p w14:paraId="7BAB6700" w14:textId="77777777" w:rsidR="003C2AA0" w:rsidRDefault="004837CC">
      <w:pPr>
        <w:jc w:val="center"/>
      </w:pPr>
      <w:r>
        <w:rPr>
          <w:color w:val="CCCCCC"/>
        </w:rPr>
        <w:t>————————————————————————————————————</w:t>
      </w:r>
    </w:p>
    <w:p w14:paraId="799B73F7" w14:textId="77777777" w:rsidR="003C2AA0" w:rsidRDefault="004837CC">
      <w:pPr>
        <w:pStyle w:val="Heading1"/>
      </w:pPr>
      <w:r>
        <w:t>Day 8 — String &amp; Date Functions (Advanced)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46A1985D" w14:textId="77777777">
        <w:tc>
          <w:tcPr>
            <w:tcW w:w="3120" w:type="dxa"/>
            <w:shd w:val="clear" w:color="auto" w:fill="F5F7FA"/>
          </w:tcPr>
          <w:p w14:paraId="5BBCCC6E" w14:textId="77777777" w:rsidR="003C2AA0" w:rsidRDefault="004837CC">
            <w:r>
              <w:rPr>
                <w:b/>
                <w:color w:val="5A5A5A"/>
                <w:sz w:val="18"/>
              </w:rPr>
              <w:t>Level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Advanced</w:t>
            </w:r>
          </w:p>
        </w:tc>
        <w:tc>
          <w:tcPr>
            <w:tcW w:w="3120" w:type="dxa"/>
            <w:shd w:val="clear" w:color="auto" w:fill="F5F7FA"/>
          </w:tcPr>
          <w:p w14:paraId="74FB81FB" w14:textId="77777777" w:rsidR="003C2AA0" w:rsidRDefault="004837CC">
            <w:r>
              <w:rPr>
                <w:b/>
                <w:color w:val="5A5A5A"/>
                <w:sz w:val="18"/>
              </w:rPr>
              <w:t>Time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3–4 hours</w:t>
            </w:r>
          </w:p>
        </w:tc>
        <w:tc>
          <w:tcPr>
            <w:tcW w:w="3120" w:type="dxa"/>
            <w:shd w:val="clear" w:color="auto" w:fill="F5F7FA"/>
          </w:tcPr>
          <w:p w14:paraId="6FB67B35" w14:textId="77777777" w:rsidR="003C2AA0" w:rsidRDefault="004837CC">
            <w:r>
              <w:rPr>
                <w:b/>
                <w:color w:val="5A5A5A"/>
                <w:sz w:val="18"/>
              </w:rPr>
              <w:t>Focus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String &amp; Date Functions</w:t>
            </w:r>
          </w:p>
        </w:tc>
      </w:tr>
    </w:tbl>
    <w:p w14:paraId="405F0838" w14:textId="77777777" w:rsidR="003C2AA0" w:rsidRDefault="003C2AA0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4A68D591" w14:textId="77777777">
        <w:tc>
          <w:tcPr>
            <w:tcW w:w="9360" w:type="dxa"/>
            <w:tcBorders>
              <w:top w:val="single" w:sz="8" w:space="0" w:color="0E6B6E"/>
              <w:left w:val="single" w:sz="24" w:space="0" w:color="0E6B6E"/>
              <w:bottom w:val="single" w:sz="8" w:space="0" w:color="0E6B6E"/>
              <w:right w:val="single" w:sz="8" w:space="0" w:color="0E6B6E"/>
            </w:tcBorders>
            <w:shd w:val="clear" w:color="auto" w:fill="E8F4F8"/>
          </w:tcPr>
          <w:p w14:paraId="18CB1D6B" w14:textId="77777777" w:rsidR="003C2AA0" w:rsidRDefault="004837CC">
            <w:r>
              <w:rPr>
                <w:b/>
                <w:color w:val="0E6B6E"/>
              </w:rPr>
              <w:t>Objective</w:t>
            </w:r>
          </w:p>
          <w:p w14:paraId="433459E1" w14:textId="77777777" w:rsidR="003C2AA0" w:rsidRDefault="004837CC">
            <w:r>
              <w:t>Clean, parse, and transform text and dates entirely in SQL.</w:t>
            </w:r>
          </w:p>
        </w:tc>
      </w:tr>
    </w:tbl>
    <w:p w14:paraId="32D60ACC" w14:textId="77777777" w:rsidR="003C2AA0" w:rsidRDefault="003C2AA0"/>
    <w:p w14:paraId="5868F5E5" w14:textId="77777777" w:rsidR="003C2AA0" w:rsidRDefault="004837CC">
      <w:pPr>
        <w:pStyle w:val="Heading2"/>
      </w:pPr>
      <w:r>
        <w:lastRenderedPageBreak/>
        <w:t>8.1 String Functions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309F20C4" w14:textId="77777777">
        <w:tc>
          <w:tcPr>
            <w:tcW w:w="9360" w:type="dxa"/>
            <w:shd w:val="clear" w:color="auto" w:fill="F5F7FA"/>
          </w:tcPr>
          <w:p w14:paraId="4DAE3E76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SELECT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UPPER(name)                          AS name_upper,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LOWER(email)                         AS email_lower,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TRIM(phone)                          AS phone_clean,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CONCAT(first_name, ' ', last_name)   AS full_name,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SUBSTRING(code, 1, 3)                AS prefix,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REPLACE(domain, 'old.com', 'new.com') AS new_domain,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LENGTH(description)                  AS desc_len</w:t>
            </w:r>
            <w:r>
              <w:rPr>
                <w:rFonts w:ascii="Consolas" w:hAnsi="Consolas"/>
                <w:color w:val="2D3748"/>
                <w:sz w:val="18"/>
              </w:rPr>
              <w:br/>
              <w:t>FROM contacts;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Extract domain from email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email, SUBSTRING(email, POSITION('@' IN email) + 1) AS domain FROM users;</w:t>
            </w:r>
          </w:p>
        </w:tc>
      </w:tr>
    </w:tbl>
    <w:p w14:paraId="63B8C842" w14:textId="77777777" w:rsidR="003C2AA0" w:rsidRDefault="003C2AA0"/>
    <w:p w14:paraId="42E769A3" w14:textId="77777777" w:rsidR="003C2AA0" w:rsidRDefault="004837CC">
      <w:pPr>
        <w:pStyle w:val="Heading2"/>
      </w:pPr>
      <w:r>
        <w:t>8.2 Date Functions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37A4E365" w14:textId="77777777">
        <w:tc>
          <w:tcPr>
            <w:tcW w:w="9360" w:type="dxa"/>
            <w:shd w:val="clear" w:color="auto" w:fill="F5F7FA"/>
          </w:tcPr>
          <w:p w14:paraId="42CC6E01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SELECT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DATE_TRUNC('month', order_date)     AS order_month,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EXTRACT(YEAR FROM hire_date)        AS hire_year,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DATEDIFF('day', start_date, end_date) AS days_elapsed,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DATE_ADD(hire_date, INTERVAL 90 DAY)  AS probation_end</w:t>
            </w:r>
            <w:r>
              <w:rPr>
                <w:rFonts w:ascii="Consolas" w:hAnsi="Consolas"/>
                <w:color w:val="2D3748"/>
                <w:sz w:val="18"/>
              </w:rPr>
              <w:br/>
              <w:t>FROM records;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Filter last 30 days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* FROM events</w:t>
            </w:r>
            <w:r>
              <w:rPr>
                <w:rFonts w:ascii="Consolas" w:hAnsi="Consolas"/>
                <w:color w:val="2D3748"/>
                <w:sz w:val="18"/>
              </w:rPr>
              <w:br/>
              <w:t>WHERE event_date &gt;= CURRENT_DATE - INTERVAL '30 days';</w:t>
            </w:r>
          </w:p>
        </w:tc>
      </w:tr>
    </w:tbl>
    <w:p w14:paraId="4BB47B06" w14:textId="77777777" w:rsidR="003C2AA0" w:rsidRDefault="003C2AA0"/>
    <w:p w14:paraId="65E06D25" w14:textId="77777777" w:rsidR="003C2AA0" w:rsidRDefault="004837CC">
      <w:pPr>
        <w:pStyle w:val="Heading2"/>
      </w:pPr>
      <w:r>
        <w:t>8.3 Day 8 Practice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4EA4EC8E" w14:textId="77777777">
        <w:tc>
          <w:tcPr>
            <w:tcW w:w="3120" w:type="dxa"/>
            <w:shd w:val="clear" w:color="auto" w:fill="D04A02"/>
          </w:tcPr>
          <w:p w14:paraId="6DC807B8" w14:textId="77777777" w:rsidR="003C2AA0" w:rsidRDefault="004837CC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shd w:val="clear" w:color="auto" w:fill="D04A02"/>
          </w:tcPr>
          <w:p w14:paraId="2DDD1189" w14:textId="77777777" w:rsidR="003C2AA0" w:rsidRDefault="004837CC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3120" w:type="dxa"/>
            <w:shd w:val="clear" w:color="auto" w:fill="D04A02"/>
          </w:tcPr>
          <w:p w14:paraId="14F679A2" w14:textId="77777777" w:rsidR="003C2AA0" w:rsidRDefault="004837CC">
            <w:r>
              <w:rPr>
                <w:b/>
                <w:color w:val="FFFFFF"/>
                <w:sz w:val="20"/>
              </w:rPr>
              <w:t>Skill</w:t>
            </w:r>
          </w:p>
        </w:tc>
      </w:tr>
      <w:tr w:rsidR="003C2AA0" w14:paraId="30875DA0" w14:textId="77777777">
        <w:tc>
          <w:tcPr>
            <w:tcW w:w="3120" w:type="dxa"/>
          </w:tcPr>
          <w:p w14:paraId="2813DFF9" w14:textId="77777777" w:rsidR="003C2AA0" w:rsidRDefault="004837CC">
            <w:r>
              <w:t>1</w:t>
            </w:r>
          </w:p>
        </w:tc>
        <w:tc>
          <w:tcPr>
            <w:tcW w:w="3120" w:type="dxa"/>
          </w:tcPr>
          <w:p w14:paraId="1D842BE0" w14:textId="77777777" w:rsidR="003C2AA0" w:rsidRDefault="004837CC">
            <w:r>
              <w:t>Standardize names to Title Case</w:t>
            </w:r>
          </w:p>
        </w:tc>
        <w:tc>
          <w:tcPr>
            <w:tcW w:w="3120" w:type="dxa"/>
          </w:tcPr>
          <w:p w14:paraId="7293F0BC" w14:textId="77777777" w:rsidR="003C2AA0" w:rsidRDefault="004837CC">
            <w:r>
              <w:t>UPPER + SUBSTRING</w:t>
            </w:r>
          </w:p>
        </w:tc>
      </w:tr>
      <w:tr w:rsidR="003C2AA0" w14:paraId="6F139223" w14:textId="77777777">
        <w:tc>
          <w:tcPr>
            <w:tcW w:w="3120" w:type="dxa"/>
          </w:tcPr>
          <w:p w14:paraId="541F8A62" w14:textId="77777777" w:rsidR="003C2AA0" w:rsidRDefault="004837CC">
            <w:r>
              <w:t>2</w:t>
            </w:r>
          </w:p>
        </w:tc>
        <w:tc>
          <w:tcPr>
            <w:tcW w:w="3120" w:type="dxa"/>
          </w:tcPr>
          <w:p w14:paraId="590CA179" w14:textId="77777777" w:rsidR="003C2AA0" w:rsidRDefault="004837CC">
            <w:r>
              <w:t>Extract area code from phone numbers</w:t>
            </w:r>
          </w:p>
        </w:tc>
        <w:tc>
          <w:tcPr>
            <w:tcW w:w="3120" w:type="dxa"/>
          </w:tcPr>
          <w:p w14:paraId="549B90EC" w14:textId="77777777" w:rsidR="003C2AA0" w:rsidRDefault="004837CC">
            <w:r>
              <w:t>SUBSTRING</w:t>
            </w:r>
          </w:p>
        </w:tc>
      </w:tr>
      <w:tr w:rsidR="003C2AA0" w14:paraId="438F2BA1" w14:textId="77777777">
        <w:tc>
          <w:tcPr>
            <w:tcW w:w="3120" w:type="dxa"/>
          </w:tcPr>
          <w:p w14:paraId="5CDA31D6" w14:textId="77777777" w:rsidR="003C2AA0" w:rsidRDefault="004837CC">
            <w:r>
              <w:t>3</w:t>
            </w:r>
          </w:p>
        </w:tc>
        <w:tc>
          <w:tcPr>
            <w:tcW w:w="3120" w:type="dxa"/>
          </w:tcPr>
          <w:p w14:paraId="39B6D8F3" w14:textId="77777777" w:rsidR="003C2AA0" w:rsidRDefault="004837CC">
            <w:r>
              <w:t>Count orders per month for 2024</w:t>
            </w:r>
          </w:p>
        </w:tc>
        <w:tc>
          <w:tcPr>
            <w:tcW w:w="3120" w:type="dxa"/>
          </w:tcPr>
          <w:p w14:paraId="36ADC5EF" w14:textId="77777777" w:rsidR="003C2AA0" w:rsidRDefault="004837CC">
            <w:r>
              <w:t>DATE_TRUNC + GROUP BY</w:t>
            </w:r>
          </w:p>
        </w:tc>
      </w:tr>
      <w:tr w:rsidR="003C2AA0" w14:paraId="19116186" w14:textId="77777777">
        <w:tc>
          <w:tcPr>
            <w:tcW w:w="3120" w:type="dxa"/>
          </w:tcPr>
          <w:p w14:paraId="6689961A" w14:textId="77777777" w:rsidR="003C2AA0" w:rsidRDefault="004837CC">
            <w:r>
              <w:t>4</w:t>
            </w:r>
          </w:p>
        </w:tc>
        <w:tc>
          <w:tcPr>
            <w:tcW w:w="3120" w:type="dxa"/>
          </w:tcPr>
          <w:p w14:paraId="475062C0" w14:textId="77777777" w:rsidR="003C2AA0" w:rsidRDefault="004837CC">
            <w:r>
              <w:t>Find users inactive for 90+ days</w:t>
            </w:r>
          </w:p>
        </w:tc>
        <w:tc>
          <w:tcPr>
            <w:tcW w:w="3120" w:type="dxa"/>
          </w:tcPr>
          <w:p w14:paraId="71E92A87" w14:textId="77777777" w:rsidR="003C2AA0" w:rsidRDefault="004837CC">
            <w:r>
              <w:t>DATEDIFF</w:t>
            </w:r>
          </w:p>
        </w:tc>
      </w:tr>
      <w:tr w:rsidR="003C2AA0" w14:paraId="3F34F1CE" w14:textId="77777777">
        <w:tc>
          <w:tcPr>
            <w:tcW w:w="3120" w:type="dxa"/>
          </w:tcPr>
          <w:p w14:paraId="4AD71B7C" w14:textId="77777777" w:rsidR="003C2AA0" w:rsidRDefault="004837CC">
            <w:r>
              <w:t>5</w:t>
            </w:r>
          </w:p>
        </w:tc>
        <w:tc>
          <w:tcPr>
            <w:tcW w:w="3120" w:type="dxa"/>
          </w:tcPr>
          <w:p w14:paraId="39463AAA" w14:textId="77777777" w:rsidR="003C2AA0" w:rsidRDefault="004837CC">
            <w:r>
              <w:t>Validate email format with pattern matching</w:t>
            </w:r>
          </w:p>
        </w:tc>
        <w:tc>
          <w:tcPr>
            <w:tcW w:w="3120" w:type="dxa"/>
          </w:tcPr>
          <w:p w14:paraId="564564B2" w14:textId="77777777" w:rsidR="003C2AA0" w:rsidRDefault="004837CC">
            <w:r>
              <w:t>LIKE or REGEXP</w:t>
            </w:r>
          </w:p>
        </w:tc>
      </w:tr>
    </w:tbl>
    <w:p w14:paraId="6D2D5050" w14:textId="77777777" w:rsidR="003C2AA0" w:rsidRDefault="003C2AA0"/>
    <w:p w14:paraId="7E6EFD27" w14:textId="77777777" w:rsidR="003C2AA0" w:rsidRDefault="004837CC">
      <w:pPr>
        <w:pStyle w:val="Heading2"/>
      </w:pPr>
      <w:r>
        <w:t>Day 8 Checklist</w:t>
      </w:r>
    </w:p>
    <w:p w14:paraId="02F2B72F" w14:textId="77777777" w:rsidR="003C2AA0" w:rsidRDefault="004837CC">
      <w:pPr>
        <w:pStyle w:val="ListBullet"/>
      </w:pPr>
      <w:r>
        <w:t>[ ] I know 6+ string functions by name</w:t>
      </w:r>
    </w:p>
    <w:p w14:paraId="346A3CD9" w14:textId="77777777" w:rsidR="003C2AA0" w:rsidRDefault="004837CC">
      <w:pPr>
        <w:pStyle w:val="ListBullet"/>
      </w:pPr>
      <w:r>
        <w:t>[ ] I can truncate dates to month/year for reporting</w:t>
      </w:r>
    </w:p>
    <w:p w14:paraId="6AAD2234" w14:textId="77777777" w:rsidR="003C2AA0" w:rsidRDefault="004837CC">
      <w:pPr>
        <w:pStyle w:val="ListBullet"/>
      </w:pPr>
      <w:r>
        <w:t>[ ] I am aware functions differ slightly between MySQL, PostgreSQL, and Databricks</w:t>
      </w:r>
    </w:p>
    <w:p w14:paraId="0F061FC7" w14:textId="77777777" w:rsidR="003C2AA0" w:rsidRDefault="004837CC">
      <w:pPr>
        <w:jc w:val="center"/>
      </w:pPr>
      <w:r>
        <w:rPr>
          <w:color w:val="CCCCCC"/>
        </w:rPr>
        <w:t>————————————————————————————————————</w:t>
      </w:r>
    </w:p>
    <w:p w14:paraId="78FDC492" w14:textId="77777777" w:rsidR="003C2AA0" w:rsidRDefault="004837CC">
      <w:pPr>
        <w:pStyle w:val="Heading1"/>
      </w:pPr>
      <w:r>
        <w:lastRenderedPageBreak/>
        <w:t>Day 9 — Set Operations &amp; Complex Multi-Table Queries (Advanced)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5FCA31A5" w14:textId="77777777">
        <w:tc>
          <w:tcPr>
            <w:tcW w:w="3120" w:type="dxa"/>
            <w:shd w:val="clear" w:color="auto" w:fill="F5F7FA"/>
          </w:tcPr>
          <w:p w14:paraId="3A6B067B" w14:textId="77777777" w:rsidR="003C2AA0" w:rsidRDefault="004837CC">
            <w:r>
              <w:rPr>
                <w:b/>
                <w:color w:val="5A5A5A"/>
                <w:sz w:val="18"/>
              </w:rPr>
              <w:t>Level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Advanced</w:t>
            </w:r>
          </w:p>
        </w:tc>
        <w:tc>
          <w:tcPr>
            <w:tcW w:w="3120" w:type="dxa"/>
            <w:shd w:val="clear" w:color="auto" w:fill="F5F7FA"/>
          </w:tcPr>
          <w:p w14:paraId="36E476D3" w14:textId="77777777" w:rsidR="003C2AA0" w:rsidRDefault="004837CC">
            <w:r>
              <w:rPr>
                <w:b/>
                <w:color w:val="5A5A5A"/>
                <w:sz w:val="18"/>
              </w:rPr>
              <w:t>Time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3–4 hours</w:t>
            </w:r>
          </w:p>
        </w:tc>
        <w:tc>
          <w:tcPr>
            <w:tcW w:w="3120" w:type="dxa"/>
            <w:shd w:val="clear" w:color="auto" w:fill="F5F7FA"/>
          </w:tcPr>
          <w:p w14:paraId="75AF43D5" w14:textId="77777777" w:rsidR="003C2AA0" w:rsidRDefault="004837CC">
            <w:r>
              <w:rPr>
                <w:b/>
                <w:color w:val="5A5A5A"/>
                <w:sz w:val="18"/>
              </w:rPr>
              <w:t>Focus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Set Operations &amp; Complex Multi-Table Queries</w:t>
            </w:r>
          </w:p>
        </w:tc>
      </w:tr>
    </w:tbl>
    <w:p w14:paraId="6ADF7D1A" w14:textId="77777777" w:rsidR="003C2AA0" w:rsidRDefault="003C2AA0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73ACCC26" w14:textId="77777777">
        <w:tc>
          <w:tcPr>
            <w:tcW w:w="9360" w:type="dxa"/>
            <w:tcBorders>
              <w:top w:val="single" w:sz="8" w:space="0" w:color="0E6B6E"/>
              <w:left w:val="single" w:sz="24" w:space="0" w:color="0E6B6E"/>
              <w:bottom w:val="single" w:sz="8" w:space="0" w:color="0E6B6E"/>
              <w:right w:val="single" w:sz="8" w:space="0" w:color="0E6B6E"/>
            </w:tcBorders>
            <w:shd w:val="clear" w:color="auto" w:fill="E8F4F8"/>
          </w:tcPr>
          <w:p w14:paraId="1ACF3972" w14:textId="77777777" w:rsidR="003C2AA0" w:rsidRDefault="004837CC">
            <w:r>
              <w:rPr>
                <w:b/>
                <w:color w:val="0E6B6E"/>
              </w:rPr>
              <w:t>Objective</w:t>
            </w:r>
          </w:p>
          <w:p w14:paraId="1ADB8C94" w14:textId="77777777" w:rsidR="003C2AA0" w:rsidRDefault="004837CC">
            <w:r>
              <w:t>Combine query results and solve real business scenarios.</w:t>
            </w:r>
          </w:p>
        </w:tc>
      </w:tr>
    </w:tbl>
    <w:p w14:paraId="4720CB76" w14:textId="77777777" w:rsidR="003C2AA0" w:rsidRDefault="003C2AA0"/>
    <w:p w14:paraId="502A38DF" w14:textId="77777777" w:rsidR="003C2AA0" w:rsidRDefault="004837CC">
      <w:pPr>
        <w:pStyle w:val="Heading2"/>
      </w:pPr>
      <w:r>
        <w:t>9.1 Set Operations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3C8C94A3" w14:textId="77777777">
        <w:tc>
          <w:tcPr>
            <w:tcW w:w="9360" w:type="dxa"/>
            <w:shd w:val="clear" w:color="auto" w:fill="F5F7FA"/>
          </w:tcPr>
          <w:p w14:paraId="7ED49607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-- All unique emails from two sources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email FROM customers</w:t>
            </w:r>
            <w:r>
              <w:rPr>
                <w:rFonts w:ascii="Consolas" w:hAnsi="Consolas"/>
                <w:color w:val="2D3748"/>
                <w:sz w:val="18"/>
              </w:rPr>
              <w:br/>
              <w:t>UNION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email FROM newsletter_subscribers;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Keep duplicates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product_id FROM orders_2023</w:t>
            </w:r>
            <w:r>
              <w:rPr>
                <w:rFonts w:ascii="Consolas" w:hAnsi="Consolas"/>
                <w:color w:val="2D3748"/>
                <w:sz w:val="18"/>
              </w:rPr>
              <w:br/>
              <w:t>UNION ALL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product_id FROM orders_2024;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In both sets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customer_id FROM orders_2023</w:t>
            </w:r>
            <w:r>
              <w:rPr>
                <w:rFonts w:ascii="Consolas" w:hAnsi="Consolas"/>
                <w:color w:val="2D3748"/>
                <w:sz w:val="18"/>
              </w:rPr>
              <w:br/>
              <w:t>INTERSECT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customer_id FROM orders_2024;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In first but not second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customer_id FROM premium_users</w:t>
            </w:r>
            <w:r>
              <w:rPr>
                <w:rFonts w:ascii="Consolas" w:hAnsi="Consolas"/>
                <w:color w:val="2D3748"/>
                <w:sz w:val="18"/>
              </w:rPr>
              <w:br/>
              <w:t>EXCEPT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customer_id FROM churned_users;</w:t>
            </w:r>
          </w:p>
        </w:tc>
      </w:tr>
    </w:tbl>
    <w:p w14:paraId="782F020F" w14:textId="77777777" w:rsidR="003C2AA0" w:rsidRDefault="003C2AA0"/>
    <w:p w14:paraId="3E6EF947" w14:textId="77777777" w:rsidR="003C2AA0" w:rsidRDefault="004837CC">
      <w:pPr>
        <w:pStyle w:val="Heading2"/>
      </w:pPr>
      <w:r>
        <w:t>9.2 Advanced Business Patterns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28858A49" w14:textId="77777777">
        <w:tc>
          <w:tcPr>
            <w:tcW w:w="9360" w:type="dxa"/>
            <w:shd w:val="clear" w:color="auto" w:fill="F5F7FA"/>
          </w:tcPr>
          <w:p w14:paraId="425DEE23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-- Customers who bought ALL products in a category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customer_id</w:t>
            </w:r>
            <w:r>
              <w:rPr>
                <w:rFonts w:ascii="Consolas" w:hAnsi="Consolas"/>
                <w:color w:val="2D3748"/>
                <w:sz w:val="18"/>
              </w:rPr>
              <w:br/>
              <w:t>FROM   order_items oi</w:t>
            </w:r>
            <w:r>
              <w:rPr>
                <w:rFonts w:ascii="Consolas" w:hAnsi="Consolas"/>
                <w:color w:val="2D3748"/>
                <w:sz w:val="18"/>
              </w:rPr>
              <w:br/>
              <w:t>JOIN   products p ON oi.product_id = p.id</w:t>
            </w:r>
            <w:r>
              <w:rPr>
                <w:rFonts w:ascii="Consolas" w:hAnsi="Consolas"/>
                <w:color w:val="2D3748"/>
                <w:sz w:val="18"/>
              </w:rPr>
              <w:br/>
              <w:t>WHERE  p.category = 'Electronics'</w:t>
            </w:r>
            <w:r>
              <w:rPr>
                <w:rFonts w:ascii="Consolas" w:hAnsi="Consolas"/>
                <w:color w:val="2D3748"/>
                <w:sz w:val="18"/>
              </w:rPr>
              <w:br/>
              <w:t>GROUP BY customer_id</w:t>
            </w:r>
            <w:r>
              <w:rPr>
                <w:rFonts w:ascii="Consolas" w:hAnsi="Consolas"/>
                <w:color w:val="2D3748"/>
                <w:sz w:val="18"/>
              </w:rPr>
              <w:br/>
              <w:t>HAVING COUNT(DISTINCT p.id) =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SELECT COUNT(*) FROM products WHERE category = 'Electronics'</w:t>
            </w:r>
            <w:r>
              <w:rPr>
                <w:rFonts w:ascii="Consolas" w:hAnsi="Consolas"/>
                <w:color w:val="2D3748"/>
                <w:sz w:val="18"/>
              </w:rPr>
              <w:br/>
              <w:t>);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Cohort retention: users active in month 1 who returned in month 2</w:t>
            </w:r>
            <w:r>
              <w:rPr>
                <w:rFonts w:ascii="Consolas" w:hAnsi="Consolas"/>
                <w:color w:val="2D3748"/>
                <w:sz w:val="18"/>
              </w:rPr>
              <w:br/>
              <w:t>WITH cohort AS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SELECT user_id, DATE_TRUNC('month', MIN(event_date)) AS cohort_month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lastRenderedPageBreak/>
              <w:t xml:space="preserve">  FROM events GROUP BY user_id</w:t>
            </w:r>
            <w:r>
              <w:rPr>
                <w:rFonts w:ascii="Consolas" w:hAnsi="Consolas"/>
                <w:color w:val="2D3748"/>
                <w:sz w:val="18"/>
              </w:rPr>
              <w:br/>
              <w:t>),</w:t>
            </w:r>
            <w:r>
              <w:rPr>
                <w:rFonts w:ascii="Consolas" w:hAnsi="Consolas"/>
                <w:color w:val="2D3748"/>
                <w:sz w:val="18"/>
              </w:rPr>
              <w:br/>
              <w:t>activity AS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SELECT user_id, DATE_TRUNC('month', event_date) AS active_month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FROM events GROUP BY user_id, DATE_TRUNC('month', event_date)</w:t>
            </w:r>
            <w:r>
              <w:rPr>
                <w:rFonts w:ascii="Consolas" w:hAnsi="Consolas"/>
                <w:color w:val="2D3748"/>
                <w:sz w:val="18"/>
              </w:rPr>
              <w:br/>
              <w:t>)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c.cohort_month,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COUNT(DISTINCT c.user_id) AS cohort_size,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COUNT(DISTINCT a.user_id) AS retained</w:t>
            </w:r>
            <w:r>
              <w:rPr>
                <w:rFonts w:ascii="Consolas" w:hAnsi="Consolas"/>
                <w:color w:val="2D3748"/>
                <w:sz w:val="18"/>
              </w:rPr>
              <w:br/>
              <w:t>FROM cohort c</w:t>
            </w:r>
            <w:r>
              <w:rPr>
                <w:rFonts w:ascii="Consolas" w:hAnsi="Consolas"/>
                <w:color w:val="2D3748"/>
                <w:sz w:val="18"/>
              </w:rPr>
              <w:br/>
              <w:t>LEFT JOIN activity a ON c.user_id = a.user_id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AND a.active_month = c.cohort_month + INTERVAL '1 month'</w:t>
            </w:r>
            <w:r>
              <w:rPr>
                <w:rFonts w:ascii="Consolas" w:hAnsi="Consolas"/>
                <w:color w:val="2D3748"/>
                <w:sz w:val="18"/>
              </w:rPr>
              <w:br/>
              <w:t>GROUP BY c.cohort_month;</w:t>
            </w:r>
          </w:p>
        </w:tc>
      </w:tr>
    </w:tbl>
    <w:p w14:paraId="2616D6A2" w14:textId="77777777" w:rsidR="003C2AA0" w:rsidRDefault="003C2AA0"/>
    <w:p w14:paraId="5534BC99" w14:textId="77777777" w:rsidR="003C2AA0" w:rsidRDefault="004837CC">
      <w:pPr>
        <w:pStyle w:val="Heading2"/>
      </w:pPr>
      <w:r>
        <w:t>9.3 Day 9 Practice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74D88B4E" w14:textId="77777777">
        <w:tc>
          <w:tcPr>
            <w:tcW w:w="3120" w:type="dxa"/>
            <w:shd w:val="clear" w:color="auto" w:fill="D04A02"/>
          </w:tcPr>
          <w:p w14:paraId="633418D0" w14:textId="77777777" w:rsidR="003C2AA0" w:rsidRDefault="004837CC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shd w:val="clear" w:color="auto" w:fill="D04A02"/>
          </w:tcPr>
          <w:p w14:paraId="60A8DE98" w14:textId="77777777" w:rsidR="003C2AA0" w:rsidRDefault="004837CC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3120" w:type="dxa"/>
            <w:shd w:val="clear" w:color="auto" w:fill="D04A02"/>
          </w:tcPr>
          <w:p w14:paraId="497050CC" w14:textId="77777777" w:rsidR="003C2AA0" w:rsidRDefault="004837CC">
            <w:r>
              <w:rPr>
                <w:b/>
                <w:color w:val="FFFFFF"/>
                <w:sz w:val="20"/>
              </w:rPr>
              <w:t>Skill</w:t>
            </w:r>
          </w:p>
        </w:tc>
      </w:tr>
      <w:tr w:rsidR="003C2AA0" w14:paraId="1BE325C6" w14:textId="77777777">
        <w:tc>
          <w:tcPr>
            <w:tcW w:w="3120" w:type="dxa"/>
          </w:tcPr>
          <w:p w14:paraId="32653070" w14:textId="77777777" w:rsidR="003C2AA0" w:rsidRDefault="004837CC">
            <w:r>
              <w:t>1</w:t>
            </w:r>
          </w:p>
        </w:tc>
        <w:tc>
          <w:tcPr>
            <w:tcW w:w="3120" w:type="dxa"/>
          </w:tcPr>
          <w:p w14:paraId="6F001153" w14:textId="77777777" w:rsidR="003C2AA0" w:rsidRDefault="004837CC">
            <w:r>
              <w:t>Combine sales from two regional tables into one report</w:t>
            </w:r>
          </w:p>
        </w:tc>
        <w:tc>
          <w:tcPr>
            <w:tcW w:w="3120" w:type="dxa"/>
          </w:tcPr>
          <w:p w14:paraId="70A598C8" w14:textId="77777777" w:rsidR="003C2AA0" w:rsidRDefault="004837CC">
            <w:r>
              <w:t>UNION ALL</w:t>
            </w:r>
          </w:p>
        </w:tc>
      </w:tr>
      <w:tr w:rsidR="003C2AA0" w14:paraId="254D43B8" w14:textId="77777777">
        <w:tc>
          <w:tcPr>
            <w:tcW w:w="3120" w:type="dxa"/>
          </w:tcPr>
          <w:p w14:paraId="742CCCCE" w14:textId="77777777" w:rsidR="003C2AA0" w:rsidRDefault="004837CC">
            <w:r>
              <w:t>2</w:t>
            </w:r>
          </w:p>
        </w:tc>
        <w:tc>
          <w:tcPr>
            <w:tcW w:w="3120" w:type="dxa"/>
          </w:tcPr>
          <w:p w14:paraId="75B9FDA8" w14:textId="77777777" w:rsidR="003C2AA0" w:rsidRDefault="004837CC">
            <w:r>
              <w:t>Find users present in 2023 sales but not 2024</w:t>
            </w:r>
          </w:p>
        </w:tc>
        <w:tc>
          <w:tcPr>
            <w:tcW w:w="3120" w:type="dxa"/>
          </w:tcPr>
          <w:p w14:paraId="7B451BED" w14:textId="77777777" w:rsidR="003C2AA0" w:rsidRDefault="004837CC">
            <w:r>
              <w:t>EXCEPT / NOT IN</w:t>
            </w:r>
          </w:p>
        </w:tc>
      </w:tr>
      <w:tr w:rsidR="003C2AA0" w14:paraId="19B69F04" w14:textId="77777777">
        <w:tc>
          <w:tcPr>
            <w:tcW w:w="3120" w:type="dxa"/>
          </w:tcPr>
          <w:p w14:paraId="202B9D9F" w14:textId="77777777" w:rsidR="003C2AA0" w:rsidRDefault="004837CC">
            <w:r>
              <w:t>3</w:t>
            </w:r>
          </w:p>
        </w:tc>
        <w:tc>
          <w:tcPr>
            <w:tcW w:w="3120" w:type="dxa"/>
          </w:tcPr>
          <w:p w14:paraId="444AA3F2" w14:textId="77777777" w:rsidR="003C2AA0" w:rsidRDefault="004837CC">
            <w:r>
              <w:t>Customers who purchased every product in a bundle</w:t>
            </w:r>
          </w:p>
        </w:tc>
        <w:tc>
          <w:tcPr>
            <w:tcW w:w="3120" w:type="dxa"/>
          </w:tcPr>
          <w:p w14:paraId="7E8043D1" w14:textId="77777777" w:rsidR="003C2AA0" w:rsidRDefault="004837CC">
            <w:r>
              <w:t>HAVING count = total</w:t>
            </w:r>
          </w:p>
        </w:tc>
      </w:tr>
      <w:tr w:rsidR="003C2AA0" w14:paraId="6A4F16D3" w14:textId="77777777">
        <w:tc>
          <w:tcPr>
            <w:tcW w:w="3120" w:type="dxa"/>
          </w:tcPr>
          <w:p w14:paraId="0DFF1A1F" w14:textId="77777777" w:rsidR="003C2AA0" w:rsidRDefault="004837CC">
            <w:r>
              <w:t>4</w:t>
            </w:r>
          </w:p>
        </w:tc>
        <w:tc>
          <w:tcPr>
            <w:tcW w:w="3120" w:type="dxa"/>
          </w:tcPr>
          <w:p w14:paraId="0E99DD8C" w14:textId="77777777" w:rsidR="003C2AA0" w:rsidRDefault="004837CC">
            <w:r>
              <w:t>Month-over-month retention rate</w:t>
            </w:r>
          </w:p>
        </w:tc>
        <w:tc>
          <w:tcPr>
            <w:tcW w:w="3120" w:type="dxa"/>
          </w:tcPr>
          <w:p w14:paraId="3FD505DF" w14:textId="77777777" w:rsidR="003C2AA0" w:rsidRDefault="004837CC">
            <w:r>
              <w:t>CTE + JOIN</w:t>
            </w:r>
          </w:p>
        </w:tc>
      </w:tr>
      <w:tr w:rsidR="003C2AA0" w14:paraId="2B208B37" w14:textId="77777777">
        <w:tc>
          <w:tcPr>
            <w:tcW w:w="3120" w:type="dxa"/>
          </w:tcPr>
          <w:p w14:paraId="772B7C2F" w14:textId="77777777" w:rsidR="003C2AA0" w:rsidRDefault="004837CC">
            <w:r>
              <w:t>5</w:t>
            </w:r>
          </w:p>
        </w:tc>
        <w:tc>
          <w:tcPr>
            <w:tcW w:w="3120" w:type="dxa"/>
          </w:tcPr>
          <w:p w14:paraId="5A48079E" w14:textId="77777777" w:rsidR="003C2AA0" w:rsidRDefault="004837CC">
            <w:r>
              <w:t>Revenue by region with department, product, and time filters</w:t>
            </w:r>
          </w:p>
        </w:tc>
        <w:tc>
          <w:tcPr>
            <w:tcW w:w="3120" w:type="dxa"/>
          </w:tcPr>
          <w:p w14:paraId="18590BA6" w14:textId="77777777" w:rsidR="003C2AA0" w:rsidRDefault="004837CC">
            <w:r>
              <w:t>4-table JOIN + aggregate</w:t>
            </w:r>
          </w:p>
        </w:tc>
      </w:tr>
    </w:tbl>
    <w:p w14:paraId="1A898165" w14:textId="77777777" w:rsidR="003C2AA0" w:rsidRDefault="003C2AA0"/>
    <w:p w14:paraId="2835ACF3" w14:textId="77777777" w:rsidR="003C2AA0" w:rsidRDefault="004837CC">
      <w:pPr>
        <w:pStyle w:val="Heading2"/>
      </w:pPr>
      <w:r>
        <w:t>Day 9 Checklist</w:t>
      </w:r>
    </w:p>
    <w:p w14:paraId="2E38B507" w14:textId="77777777" w:rsidR="003C2AA0" w:rsidRDefault="004837CC">
      <w:pPr>
        <w:pStyle w:val="ListBullet"/>
      </w:pPr>
      <w:r>
        <w:t>[ ] I know UNION removes duplicates; UNION ALL keeps them</w:t>
      </w:r>
    </w:p>
    <w:p w14:paraId="5085A3B6" w14:textId="77777777" w:rsidR="003C2AA0" w:rsidRDefault="004837CC">
      <w:pPr>
        <w:pStyle w:val="ListBullet"/>
      </w:pPr>
      <w:r>
        <w:t>[ ] I can solve "bought all products" problems</w:t>
      </w:r>
    </w:p>
    <w:p w14:paraId="31E6529D" w14:textId="77777777" w:rsidR="003C2AA0" w:rsidRDefault="004837CC">
      <w:pPr>
        <w:pStyle w:val="ListBullet"/>
      </w:pPr>
      <w:r>
        <w:t>[ ] I can combine CTEs + JOINs + aggregates in one query</w:t>
      </w:r>
    </w:p>
    <w:p w14:paraId="6BFC0E2D" w14:textId="77777777" w:rsidR="003C2AA0" w:rsidRDefault="004837CC">
      <w:pPr>
        <w:jc w:val="center"/>
      </w:pPr>
      <w:r>
        <w:rPr>
          <w:color w:val="CCCCCC"/>
        </w:rPr>
        <w:t>————————————————————————————————————</w:t>
      </w:r>
    </w:p>
    <w:p w14:paraId="3FB8B694" w14:textId="77777777" w:rsidR="003C2AA0" w:rsidRDefault="004837CC">
      <w:pPr>
        <w:pStyle w:val="Heading1"/>
      </w:pPr>
      <w:r>
        <w:t>Day 10 — Pro Patterns, Optimisation &amp; Final Assessment (Pro)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3BDA5D6B" w14:textId="77777777">
        <w:tc>
          <w:tcPr>
            <w:tcW w:w="3120" w:type="dxa"/>
            <w:shd w:val="clear" w:color="auto" w:fill="F5F7FA"/>
          </w:tcPr>
          <w:p w14:paraId="2C412AB4" w14:textId="77777777" w:rsidR="003C2AA0" w:rsidRDefault="004837CC">
            <w:r>
              <w:rPr>
                <w:b/>
                <w:color w:val="5A5A5A"/>
                <w:sz w:val="18"/>
              </w:rPr>
              <w:t>Level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Pro</w:t>
            </w:r>
          </w:p>
        </w:tc>
        <w:tc>
          <w:tcPr>
            <w:tcW w:w="3120" w:type="dxa"/>
            <w:shd w:val="clear" w:color="auto" w:fill="F5F7FA"/>
          </w:tcPr>
          <w:p w14:paraId="5B0FF42F" w14:textId="77777777" w:rsidR="003C2AA0" w:rsidRDefault="004837CC">
            <w:r>
              <w:rPr>
                <w:b/>
                <w:color w:val="5A5A5A"/>
                <w:sz w:val="18"/>
              </w:rPr>
              <w:t>Time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3–4 hours</w:t>
            </w:r>
          </w:p>
        </w:tc>
        <w:tc>
          <w:tcPr>
            <w:tcW w:w="3120" w:type="dxa"/>
            <w:shd w:val="clear" w:color="auto" w:fill="F5F7FA"/>
          </w:tcPr>
          <w:p w14:paraId="0E17A324" w14:textId="77777777" w:rsidR="003C2AA0" w:rsidRDefault="004837CC">
            <w:r>
              <w:rPr>
                <w:b/>
                <w:color w:val="5A5A5A"/>
                <w:sz w:val="18"/>
              </w:rPr>
              <w:t>Focus</w:t>
            </w:r>
            <w:r>
              <w:rPr>
                <w:b/>
                <w:color w:val="5A5A5A"/>
                <w:sz w:val="18"/>
              </w:rPr>
              <w:br/>
            </w:r>
            <w:r>
              <w:rPr>
                <w:sz w:val="20"/>
              </w:rPr>
              <w:t>Pro Patterns, Optimisation &amp; Final Assessment</w:t>
            </w:r>
          </w:p>
        </w:tc>
      </w:tr>
    </w:tbl>
    <w:p w14:paraId="433E9455" w14:textId="77777777" w:rsidR="003C2AA0" w:rsidRDefault="003C2AA0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268D06E5" w14:textId="77777777">
        <w:tc>
          <w:tcPr>
            <w:tcW w:w="9360" w:type="dxa"/>
            <w:tcBorders>
              <w:top w:val="single" w:sz="8" w:space="0" w:color="0E6B6E"/>
              <w:left w:val="single" w:sz="24" w:space="0" w:color="0E6B6E"/>
              <w:bottom w:val="single" w:sz="8" w:space="0" w:color="0E6B6E"/>
              <w:right w:val="single" w:sz="8" w:space="0" w:color="0E6B6E"/>
            </w:tcBorders>
            <w:shd w:val="clear" w:color="auto" w:fill="E8F4F8"/>
          </w:tcPr>
          <w:p w14:paraId="52CD5F23" w14:textId="77777777" w:rsidR="003C2AA0" w:rsidRDefault="004837CC">
            <w:r>
              <w:rPr>
                <w:b/>
                <w:color w:val="0E6B6E"/>
              </w:rPr>
              <w:t>Objective</w:t>
            </w:r>
          </w:p>
          <w:p w14:paraId="2BC7AEE3" w14:textId="77777777" w:rsidR="003C2AA0" w:rsidRDefault="004837CC">
            <w:r>
              <w:t>Master interview-level patterns and write production-quality SQL.</w:t>
            </w:r>
          </w:p>
        </w:tc>
      </w:tr>
    </w:tbl>
    <w:p w14:paraId="0B4E3D29" w14:textId="77777777" w:rsidR="003C2AA0" w:rsidRDefault="003C2AA0"/>
    <w:p w14:paraId="538D09B0" w14:textId="77777777" w:rsidR="003C2AA0" w:rsidRDefault="004837CC">
      <w:pPr>
        <w:pStyle w:val="Heading2"/>
      </w:pPr>
      <w:r>
        <w:t>10.1 Classic Pro Patterns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3AF6AD54" w14:textId="77777777">
        <w:tc>
          <w:tcPr>
            <w:tcW w:w="9360" w:type="dxa"/>
            <w:shd w:val="clear" w:color="auto" w:fill="F5F7FA"/>
          </w:tcPr>
          <w:p w14:paraId="64B97CD4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-- Nth highest salary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DISTINCT salary FROM employees e</w:t>
            </w:r>
            <w:r>
              <w:rPr>
                <w:rFonts w:ascii="Consolas" w:hAnsi="Consolas"/>
                <w:color w:val="2D3748"/>
                <w:sz w:val="18"/>
              </w:rPr>
              <w:br/>
              <w:t>WHERE 3 = (SELECT COUNT(DISTINCT salary) FROM employees e2 WHERE e2.salary &gt;= e.salary);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Or with DENSE_RANK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salary FROM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SELECT salary, DENSE_RANK() OVER (ORDER BY salary DESC) AS rnk FROM employees</w:t>
            </w:r>
            <w:r>
              <w:rPr>
                <w:rFonts w:ascii="Consolas" w:hAnsi="Consolas"/>
                <w:color w:val="2D3748"/>
                <w:sz w:val="18"/>
              </w:rPr>
              <w:br/>
              <w:t>) t WHERE rnk = 3;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Gaps and islands: consecutive days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id, event_date,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event_date - ROW_NUMBER() OVER (ORDER BY event_date) * INTERVAL '1 day' AS grp</w:t>
            </w:r>
            <w:r>
              <w:rPr>
                <w:rFonts w:ascii="Consolas" w:hAnsi="Consolas"/>
                <w:color w:val="2D3748"/>
                <w:sz w:val="18"/>
              </w:rPr>
              <w:br/>
              <w:t>FROM events;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Delete duplicates keeping lowest id</w:t>
            </w:r>
            <w:r>
              <w:rPr>
                <w:rFonts w:ascii="Consolas" w:hAnsi="Consolas"/>
                <w:color w:val="2D3748"/>
                <w:sz w:val="18"/>
              </w:rPr>
              <w:br/>
              <w:t>DELETE FROM emails WHERE id NOT IN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SELECT MIN(id) FROM emails GROUP BY email_address</w:t>
            </w:r>
            <w:r>
              <w:rPr>
                <w:rFonts w:ascii="Consolas" w:hAnsi="Consolas"/>
                <w:color w:val="2D3748"/>
                <w:sz w:val="18"/>
              </w:rPr>
              <w:br/>
              <w:t>);</w:t>
            </w:r>
          </w:p>
        </w:tc>
      </w:tr>
    </w:tbl>
    <w:p w14:paraId="246440F7" w14:textId="77777777" w:rsidR="003C2AA0" w:rsidRDefault="003C2AA0"/>
    <w:p w14:paraId="351D0837" w14:textId="77777777" w:rsidR="003C2AA0" w:rsidRDefault="004837CC">
      <w:pPr>
        <w:pStyle w:val="Heading2"/>
      </w:pPr>
      <w:r>
        <w:t>10.2 Query Optimisation Tips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C2AA0" w14:paraId="2A3995AA" w14:textId="77777777">
        <w:tc>
          <w:tcPr>
            <w:tcW w:w="4680" w:type="dxa"/>
            <w:shd w:val="clear" w:color="auto" w:fill="1B2A4A"/>
          </w:tcPr>
          <w:p w14:paraId="35D10092" w14:textId="77777777" w:rsidR="003C2AA0" w:rsidRDefault="004837CC"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w="4680" w:type="dxa"/>
            <w:shd w:val="clear" w:color="auto" w:fill="1B2A4A"/>
          </w:tcPr>
          <w:p w14:paraId="2E0FABAB" w14:textId="77777777" w:rsidR="003C2AA0" w:rsidRDefault="004837CC">
            <w:r>
              <w:rPr>
                <w:b/>
                <w:color w:val="FFFFFF"/>
                <w:sz w:val="20"/>
              </w:rPr>
              <w:t>Why</w:t>
            </w:r>
          </w:p>
        </w:tc>
      </w:tr>
      <w:tr w:rsidR="003C2AA0" w14:paraId="32719F8F" w14:textId="77777777">
        <w:tc>
          <w:tcPr>
            <w:tcW w:w="4680" w:type="dxa"/>
          </w:tcPr>
          <w:p w14:paraId="7E2F6CBA" w14:textId="77777777" w:rsidR="003C2AA0" w:rsidRDefault="004837CC">
            <w:r>
              <w:t>Select only columns you need</w:t>
            </w:r>
          </w:p>
        </w:tc>
        <w:tc>
          <w:tcPr>
            <w:tcW w:w="4680" w:type="dxa"/>
          </w:tcPr>
          <w:p w14:paraId="7C6B10D4" w14:textId="77777777" w:rsidR="003C2AA0" w:rsidRDefault="004837CC">
            <w:r>
              <w:t>Less I/O</w:t>
            </w:r>
          </w:p>
        </w:tc>
      </w:tr>
      <w:tr w:rsidR="003C2AA0" w14:paraId="618A8B91" w14:textId="77777777">
        <w:tc>
          <w:tcPr>
            <w:tcW w:w="4680" w:type="dxa"/>
          </w:tcPr>
          <w:p w14:paraId="4C03053E" w14:textId="77777777" w:rsidR="003C2AA0" w:rsidRDefault="004837CC">
            <w:r>
              <w:t>Filter early with WHERE</w:t>
            </w:r>
          </w:p>
        </w:tc>
        <w:tc>
          <w:tcPr>
            <w:tcW w:w="4680" w:type="dxa"/>
          </w:tcPr>
          <w:p w14:paraId="2AED02A0" w14:textId="77777777" w:rsidR="003C2AA0" w:rsidRDefault="004837CC">
            <w:r>
              <w:t>Fewer rows to process</w:t>
            </w:r>
          </w:p>
        </w:tc>
      </w:tr>
      <w:tr w:rsidR="003C2AA0" w14:paraId="29D5F2F0" w14:textId="77777777">
        <w:tc>
          <w:tcPr>
            <w:tcW w:w="4680" w:type="dxa"/>
          </w:tcPr>
          <w:p w14:paraId="1B19128B" w14:textId="77777777" w:rsidR="003C2AA0" w:rsidRDefault="004837CC">
            <w:r>
              <w:t>Index columns in JOIN/WHERE</w:t>
            </w:r>
          </w:p>
        </w:tc>
        <w:tc>
          <w:tcPr>
            <w:tcW w:w="4680" w:type="dxa"/>
          </w:tcPr>
          <w:p w14:paraId="2BE9224F" w14:textId="77777777" w:rsidR="003C2AA0" w:rsidRDefault="004837CC">
            <w:r>
              <w:t>Faster lookups</w:t>
            </w:r>
          </w:p>
        </w:tc>
      </w:tr>
      <w:tr w:rsidR="003C2AA0" w14:paraId="786E906C" w14:textId="77777777">
        <w:tc>
          <w:tcPr>
            <w:tcW w:w="4680" w:type="dxa"/>
          </w:tcPr>
          <w:p w14:paraId="0FD5AA8C" w14:textId="77777777" w:rsidR="003C2AA0" w:rsidRDefault="004837CC">
            <w:r>
              <w:t>Avoid SELECT * in production</w:t>
            </w:r>
          </w:p>
        </w:tc>
        <w:tc>
          <w:tcPr>
            <w:tcW w:w="4680" w:type="dxa"/>
          </w:tcPr>
          <w:p w14:paraId="12FC69AB" w14:textId="77777777" w:rsidR="003C2AA0" w:rsidRDefault="004837CC">
            <w:r>
              <w:t>Clarity and performance</w:t>
            </w:r>
          </w:p>
        </w:tc>
      </w:tr>
      <w:tr w:rsidR="003C2AA0" w14:paraId="2973BF12" w14:textId="77777777">
        <w:tc>
          <w:tcPr>
            <w:tcW w:w="4680" w:type="dxa"/>
          </w:tcPr>
          <w:p w14:paraId="44A76E21" w14:textId="77777777" w:rsidR="003C2AA0" w:rsidRDefault="004837CC">
            <w:r>
              <w:t>Use EXISTS over IN for large subqueries</w:t>
            </w:r>
          </w:p>
        </w:tc>
        <w:tc>
          <w:tcPr>
            <w:tcW w:w="4680" w:type="dxa"/>
          </w:tcPr>
          <w:p w14:paraId="6638BB3B" w14:textId="77777777" w:rsidR="003C2AA0" w:rsidRDefault="004837CC">
            <w:r>
              <w:t>Often faster</w:t>
            </w:r>
          </w:p>
        </w:tc>
      </w:tr>
      <w:tr w:rsidR="003C2AA0" w14:paraId="27DCD04E" w14:textId="77777777">
        <w:tc>
          <w:tcPr>
            <w:tcW w:w="4680" w:type="dxa"/>
          </w:tcPr>
          <w:p w14:paraId="5875D9F3" w14:textId="77777777" w:rsidR="003C2AA0" w:rsidRDefault="004837CC">
            <w:r>
              <w:t>Use EXPLAIN to read execution plan</w:t>
            </w:r>
          </w:p>
        </w:tc>
        <w:tc>
          <w:tcPr>
            <w:tcW w:w="4680" w:type="dxa"/>
          </w:tcPr>
          <w:p w14:paraId="3C3712E6" w14:textId="77777777" w:rsidR="003C2AA0" w:rsidRDefault="004837CC">
            <w:r>
              <w:t>Find full table scans</w:t>
            </w:r>
          </w:p>
        </w:tc>
      </w:tr>
    </w:tbl>
    <w:p w14:paraId="5D301681" w14:textId="77777777" w:rsidR="003C2AA0" w:rsidRDefault="003C2AA0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51050E90" w14:textId="77777777">
        <w:tc>
          <w:tcPr>
            <w:tcW w:w="9360" w:type="dxa"/>
            <w:shd w:val="clear" w:color="auto" w:fill="F5F7FA"/>
          </w:tcPr>
          <w:p w14:paraId="18DC285C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EXPLAIN SELECT e.name, d.dept_name</w:t>
            </w:r>
            <w:r>
              <w:rPr>
                <w:rFonts w:ascii="Consolas" w:hAnsi="Consolas"/>
                <w:color w:val="2D3748"/>
                <w:sz w:val="18"/>
              </w:rPr>
              <w:br/>
              <w:t>FROM employees e</w:t>
            </w:r>
            <w:r>
              <w:rPr>
                <w:rFonts w:ascii="Consolas" w:hAnsi="Consolas"/>
                <w:color w:val="2D3748"/>
                <w:sz w:val="18"/>
              </w:rPr>
              <w:br/>
              <w:t>JOIN departments d ON e.dept_id = d.id</w:t>
            </w:r>
            <w:r>
              <w:rPr>
                <w:rFonts w:ascii="Consolas" w:hAnsi="Consolas"/>
                <w:color w:val="2D3748"/>
                <w:sz w:val="18"/>
              </w:rPr>
              <w:br/>
              <w:t>WHERE e.salary &gt; 80000;</w:t>
            </w:r>
          </w:p>
        </w:tc>
      </w:tr>
    </w:tbl>
    <w:p w14:paraId="4A0C8C8B" w14:textId="77777777" w:rsidR="003C2AA0" w:rsidRDefault="003C2AA0"/>
    <w:p w14:paraId="5E788F5B" w14:textId="77777777" w:rsidR="003C2AA0" w:rsidRDefault="004837CC">
      <w:pPr>
        <w:pStyle w:val="Heading2"/>
      </w:pPr>
      <w:r>
        <w:t>10.3 Day 10 Warm-Up Practice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2AA0" w14:paraId="023E36A3" w14:textId="77777777">
        <w:tc>
          <w:tcPr>
            <w:tcW w:w="3120" w:type="dxa"/>
            <w:shd w:val="clear" w:color="auto" w:fill="D04A02"/>
          </w:tcPr>
          <w:p w14:paraId="52206E40" w14:textId="77777777" w:rsidR="003C2AA0" w:rsidRDefault="004837CC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shd w:val="clear" w:color="auto" w:fill="D04A02"/>
          </w:tcPr>
          <w:p w14:paraId="41325F12" w14:textId="77777777" w:rsidR="003C2AA0" w:rsidRDefault="004837CC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3120" w:type="dxa"/>
            <w:shd w:val="clear" w:color="auto" w:fill="D04A02"/>
          </w:tcPr>
          <w:p w14:paraId="44761CDD" w14:textId="77777777" w:rsidR="003C2AA0" w:rsidRDefault="004837CC">
            <w:r>
              <w:rPr>
                <w:b/>
                <w:color w:val="FFFFFF"/>
                <w:sz w:val="20"/>
              </w:rPr>
              <w:t>Pattern</w:t>
            </w:r>
          </w:p>
        </w:tc>
      </w:tr>
      <w:tr w:rsidR="003C2AA0" w14:paraId="723AF169" w14:textId="77777777">
        <w:tc>
          <w:tcPr>
            <w:tcW w:w="3120" w:type="dxa"/>
          </w:tcPr>
          <w:p w14:paraId="27C2B15B" w14:textId="77777777" w:rsidR="003C2AA0" w:rsidRDefault="004837CC">
            <w:r>
              <w:lastRenderedPageBreak/>
              <w:t>1</w:t>
            </w:r>
          </w:p>
        </w:tc>
        <w:tc>
          <w:tcPr>
            <w:tcW w:w="3120" w:type="dxa"/>
          </w:tcPr>
          <w:p w14:paraId="731AB4FE" w14:textId="77777777" w:rsidR="003C2AA0" w:rsidRDefault="004837CC">
            <w:r>
              <w:t>3rd highest salary per department</w:t>
            </w:r>
          </w:p>
        </w:tc>
        <w:tc>
          <w:tcPr>
            <w:tcW w:w="3120" w:type="dxa"/>
          </w:tcPr>
          <w:p w14:paraId="629E694F" w14:textId="77777777" w:rsidR="003C2AA0" w:rsidRDefault="004837CC">
            <w:r>
              <w:t>DENSE_RANK</w:t>
            </w:r>
          </w:p>
        </w:tc>
      </w:tr>
      <w:tr w:rsidR="003C2AA0" w14:paraId="72CCF368" w14:textId="77777777">
        <w:tc>
          <w:tcPr>
            <w:tcW w:w="3120" w:type="dxa"/>
          </w:tcPr>
          <w:p w14:paraId="5A4C30B2" w14:textId="77777777" w:rsidR="003C2AA0" w:rsidRDefault="004837CC">
            <w:r>
              <w:t>2</w:t>
            </w:r>
          </w:p>
        </w:tc>
        <w:tc>
          <w:tcPr>
            <w:tcW w:w="3120" w:type="dxa"/>
          </w:tcPr>
          <w:p w14:paraId="37F4F7B4" w14:textId="77777777" w:rsidR="003C2AA0" w:rsidRDefault="004837CC">
            <w:r>
              <w:t>Users with 3+ consecutive login days</w:t>
            </w:r>
          </w:p>
        </w:tc>
        <w:tc>
          <w:tcPr>
            <w:tcW w:w="3120" w:type="dxa"/>
          </w:tcPr>
          <w:p w14:paraId="4BCF8277" w14:textId="77777777" w:rsidR="003C2AA0" w:rsidRDefault="004837CC">
            <w:r>
              <w:t>Gaps &amp; islands</w:t>
            </w:r>
          </w:p>
        </w:tc>
      </w:tr>
      <w:tr w:rsidR="003C2AA0" w14:paraId="3958ED77" w14:textId="77777777">
        <w:tc>
          <w:tcPr>
            <w:tcW w:w="3120" w:type="dxa"/>
          </w:tcPr>
          <w:p w14:paraId="3BA2D75D" w14:textId="77777777" w:rsidR="003C2AA0" w:rsidRDefault="004837CC">
            <w:r>
              <w:t>3</w:t>
            </w:r>
          </w:p>
        </w:tc>
        <w:tc>
          <w:tcPr>
            <w:tcW w:w="3120" w:type="dxa"/>
          </w:tcPr>
          <w:p w14:paraId="712CEAEA" w14:textId="77777777" w:rsidR="003C2AA0" w:rsidRDefault="004837CC">
            <w:r>
              <w:t>Running 30-day average revenue</w:t>
            </w:r>
          </w:p>
        </w:tc>
        <w:tc>
          <w:tcPr>
            <w:tcW w:w="3120" w:type="dxa"/>
          </w:tcPr>
          <w:p w14:paraId="633D14EF" w14:textId="77777777" w:rsidR="003C2AA0" w:rsidRDefault="004837CC">
            <w:r>
              <w:t>Window frame</w:t>
            </w:r>
          </w:p>
        </w:tc>
      </w:tr>
      <w:tr w:rsidR="003C2AA0" w14:paraId="6A281795" w14:textId="77777777">
        <w:tc>
          <w:tcPr>
            <w:tcW w:w="3120" w:type="dxa"/>
          </w:tcPr>
          <w:p w14:paraId="239AC380" w14:textId="77777777" w:rsidR="003C2AA0" w:rsidRDefault="004837CC">
            <w:r>
              <w:t>4</w:t>
            </w:r>
          </w:p>
        </w:tc>
        <w:tc>
          <w:tcPr>
            <w:tcW w:w="3120" w:type="dxa"/>
          </w:tcPr>
          <w:p w14:paraId="034AD41B" w14:textId="77777777" w:rsidR="003C2AA0" w:rsidRDefault="004837CC">
            <w:r>
              <w:t>Identify duplicate records and keep latest</w:t>
            </w:r>
          </w:p>
        </w:tc>
        <w:tc>
          <w:tcPr>
            <w:tcW w:w="3120" w:type="dxa"/>
          </w:tcPr>
          <w:p w14:paraId="68B7B1AD" w14:textId="77777777" w:rsidR="003C2AA0" w:rsidRDefault="004837CC">
            <w:r>
              <w:t>ROW_NUMBER</w:t>
            </w:r>
          </w:p>
        </w:tc>
      </w:tr>
      <w:tr w:rsidR="003C2AA0" w14:paraId="06281ED4" w14:textId="77777777">
        <w:tc>
          <w:tcPr>
            <w:tcW w:w="3120" w:type="dxa"/>
          </w:tcPr>
          <w:p w14:paraId="1F1DA8E4" w14:textId="77777777" w:rsidR="003C2AA0" w:rsidRDefault="004837CC">
            <w:r>
              <w:t>5</w:t>
            </w:r>
          </w:p>
        </w:tc>
        <w:tc>
          <w:tcPr>
            <w:tcW w:w="3120" w:type="dxa"/>
          </w:tcPr>
          <w:p w14:paraId="4FE4ECAC" w14:textId="77777777" w:rsidR="003C2AA0" w:rsidRDefault="004837CC">
            <w:r>
              <w:t>Rewrite slow query using CTE + indexes</w:t>
            </w:r>
          </w:p>
        </w:tc>
        <w:tc>
          <w:tcPr>
            <w:tcW w:w="3120" w:type="dxa"/>
          </w:tcPr>
          <w:p w14:paraId="1C586505" w14:textId="77777777" w:rsidR="003C2AA0" w:rsidRDefault="004837CC">
            <w:r>
              <w:t>Optimisation</w:t>
            </w:r>
          </w:p>
        </w:tc>
      </w:tr>
    </w:tbl>
    <w:p w14:paraId="4C334C5C" w14:textId="77777777" w:rsidR="003C2AA0" w:rsidRDefault="003C2AA0"/>
    <w:p w14:paraId="670538BD" w14:textId="77777777" w:rsidR="003C2AA0" w:rsidRDefault="004837CC">
      <w:r>
        <w:br w:type="page"/>
      </w:r>
    </w:p>
    <w:p w14:paraId="4E5EAA43" w14:textId="77777777" w:rsidR="003C2AA0" w:rsidRDefault="004837CC">
      <w:pPr>
        <w:pStyle w:val="Heading1"/>
      </w:pPr>
      <w:r>
        <w:rPr>
          <w:color w:val="C62828"/>
        </w:rPr>
        <w:lastRenderedPageBreak/>
        <w:t>ASSESSMENT #2 — Final Pro Exam (120 minutes)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7F75FD2B" w14:textId="77777777">
        <w:tc>
          <w:tcPr>
            <w:tcW w:w="9360" w:type="dxa"/>
            <w:tcBorders>
              <w:top w:val="single" w:sz="8" w:space="0" w:color="C62828"/>
              <w:left w:val="single" w:sz="24" w:space="0" w:color="C62828"/>
              <w:bottom w:val="single" w:sz="8" w:space="0" w:color="C62828"/>
              <w:right w:val="single" w:sz="8" w:space="0" w:color="C62828"/>
            </w:tcBorders>
            <w:shd w:val="clear" w:color="auto" w:fill="FFEBEE"/>
          </w:tcPr>
          <w:p w14:paraId="20B6B2FE" w14:textId="77777777" w:rsidR="003C2AA0" w:rsidRDefault="004837CC">
            <w:r>
              <w:rPr>
                <w:b/>
                <w:color w:val="0E6B6E"/>
              </w:rPr>
              <w:t>Assessment — Timed Exercise</w:t>
            </w:r>
          </w:p>
          <w:p w14:paraId="1BFD8E45" w14:textId="77777777" w:rsidR="003C2AA0" w:rsidRDefault="004837CC">
            <w:r>
              <w:t>Complete without looking at notes or answer key.</w:t>
            </w:r>
          </w:p>
          <w:p w14:paraId="6947B84B" w14:textId="77777777" w:rsidR="003C2AA0" w:rsidRDefault="004837CC">
            <w:r>
              <w:t>Day 5 assessment: 90 minutes. Day 10 assessment: 120 minutes.</w:t>
            </w:r>
          </w:p>
        </w:tc>
      </w:tr>
    </w:tbl>
    <w:p w14:paraId="6C7E5859" w14:textId="77777777" w:rsidR="003C2AA0" w:rsidRDefault="003C2AA0"/>
    <w:p w14:paraId="461046BE" w14:textId="77777777" w:rsidR="003C2AA0" w:rsidRDefault="004837CC">
      <w:r>
        <w:rPr>
          <w:b/>
        </w:rPr>
        <w:t>Instructions:</w:t>
      </w:r>
      <w:r>
        <w:t xml:space="preserve"> This simulates a real job interview + on-the-job scenario. Aim for 8/10 to be considered job-ready.</w:t>
      </w:r>
    </w:p>
    <w:p w14:paraId="7976BCF7" w14:textId="77777777" w:rsidR="003C2AA0" w:rsidRDefault="004837CC">
      <w:pPr>
        <w:pStyle w:val="Heading3"/>
      </w:pPr>
      <w:r>
        <w:t>Section A — JOINs &amp; Aggregates (25 min)</w:t>
      </w:r>
    </w:p>
    <w:p w14:paraId="5B3C36AE" w14:textId="77777777" w:rsidR="003C2AA0" w:rsidRDefault="004837CC">
      <w:r>
        <w:rPr>
          <w:b/>
        </w:rPr>
        <w:t>Q1.</w:t>
      </w:r>
      <w:r>
        <w:t xml:space="preserve"> Schema: </w:t>
      </w:r>
      <w:r>
        <w:rPr>
          <w:rFonts w:ascii="Consolas" w:hAnsi="Consolas"/>
          <w:color w:val="C7254E"/>
          <w:sz w:val="18"/>
        </w:rPr>
        <w:t>orders</w:t>
      </w:r>
      <w:r>
        <w:t xml:space="preserve"> (id, customer_id, order_date, total), </w:t>
      </w:r>
      <w:r>
        <w:rPr>
          <w:rFonts w:ascii="Consolas" w:hAnsi="Consolas"/>
          <w:color w:val="C7254E"/>
          <w:sz w:val="18"/>
        </w:rPr>
        <w:t>order_items</w:t>
      </w:r>
      <w:r>
        <w:t xml:space="preserve"> (order_id, product_id, qty, unit_price), </w:t>
      </w:r>
      <w:r>
        <w:rPr>
          <w:rFonts w:ascii="Consolas" w:hAnsi="Consolas"/>
          <w:color w:val="C7254E"/>
          <w:sz w:val="18"/>
        </w:rPr>
        <w:t>products</w:t>
      </w:r>
      <w:r>
        <w:t xml:space="preserve"> (id, name, category).</w:t>
      </w:r>
    </w:p>
    <w:p w14:paraId="300AA13B" w14:textId="77777777" w:rsidR="003C2AA0" w:rsidRDefault="004837CC">
      <w:r>
        <w:t xml:space="preserve">Write a query returning each </w:t>
      </w:r>
      <w:r>
        <w:rPr>
          <w:b/>
        </w:rPr>
        <w:t>category</w:t>
      </w:r>
      <w:r>
        <w:t xml:space="preserve"> and its </w:t>
      </w:r>
      <w:r>
        <w:rPr>
          <w:b/>
        </w:rPr>
        <w:t>total revenue</w:t>
      </w:r>
      <w:r>
        <w:t xml:space="preserve"> (qty × unit_price) for orders placed in the last 90 days.</w:t>
      </w:r>
    </w:p>
    <w:p w14:paraId="22D81D1E" w14:textId="77777777" w:rsidR="003C2AA0" w:rsidRDefault="004837CC">
      <w:r>
        <w:rPr>
          <w:b/>
        </w:rPr>
        <w:t>Q2.</w:t>
      </w:r>
      <w:r>
        <w:t xml:space="preserve"> Find customers who placed orders in </w:t>
      </w:r>
      <w:r>
        <w:rPr>
          <w:b/>
        </w:rPr>
        <w:t>every month</w:t>
      </w:r>
      <w:r>
        <w:t xml:space="preserve"> of 2024. Schema: </w:t>
      </w:r>
      <w:r>
        <w:rPr>
          <w:rFonts w:ascii="Consolas" w:hAnsi="Consolas"/>
          <w:color w:val="C7254E"/>
          <w:sz w:val="18"/>
        </w:rPr>
        <w:t>orders</w:t>
      </w:r>
      <w:r>
        <w:t xml:space="preserve"> (customer_id, order_date).</w:t>
      </w:r>
    </w:p>
    <w:p w14:paraId="57E1C2B7" w14:textId="77777777" w:rsidR="003C2AA0" w:rsidRDefault="004837CC">
      <w:pPr>
        <w:pStyle w:val="Heading3"/>
      </w:pPr>
      <w:r>
        <w:t>Section B — Window Functions (25 min)</w:t>
      </w:r>
    </w:p>
    <w:p w14:paraId="0AF7D6E0" w14:textId="77777777" w:rsidR="003C2AA0" w:rsidRDefault="004837CC">
      <w:r>
        <w:rPr>
          <w:b/>
        </w:rPr>
        <w:t>Q3.</w:t>
      </w:r>
      <w:r>
        <w:t xml:space="preserve"> From </w:t>
      </w:r>
      <w:r>
        <w:rPr>
          <w:rFonts w:ascii="Consolas" w:hAnsi="Consolas"/>
          <w:color w:val="C7254E"/>
          <w:sz w:val="18"/>
        </w:rPr>
        <w:t>employees</w:t>
      </w:r>
      <w:r>
        <w:t xml:space="preserve"> (id, name, department, salary), return each employee's salary rank within their department. Include only top 3 per department.</w:t>
      </w:r>
    </w:p>
    <w:p w14:paraId="60FB1488" w14:textId="77777777" w:rsidR="003C2AA0" w:rsidRDefault="004837CC">
      <w:r>
        <w:rPr>
          <w:b/>
        </w:rPr>
        <w:t>Q4.</w:t>
      </w:r>
      <w:r>
        <w:t xml:space="preserve"> From </w:t>
      </w:r>
      <w:r>
        <w:rPr>
          <w:rFonts w:ascii="Consolas" w:hAnsi="Consolas"/>
          <w:color w:val="C7254E"/>
          <w:sz w:val="18"/>
        </w:rPr>
        <w:t>daily_metrics</w:t>
      </w:r>
      <w:r>
        <w:t xml:space="preserve"> (date, signups), compute a </w:t>
      </w:r>
      <w:r>
        <w:rPr>
          <w:b/>
        </w:rPr>
        <w:t>7-day rolling average</w:t>
      </w:r>
      <w:r>
        <w:t xml:space="preserve"> of signups for each date.</w:t>
      </w:r>
    </w:p>
    <w:p w14:paraId="1B4F9859" w14:textId="77777777" w:rsidR="003C2AA0" w:rsidRDefault="004837CC">
      <w:r>
        <w:rPr>
          <w:b/>
        </w:rPr>
        <w:t>Q5.</w:t>
      </w:r>
      <w:r>
        <w:t xml:space="preserve"> From </w:t>
      </w:r>
      <w:r>
        <w:rPr>
          <w:rFonts w:ascii="Consolas" w:hAnsi="Consolas"/>
          <w:color w:val="C7254E"/>
          <w:sz w:val="18"/>
        </w:rPr>
        <w:t>page_views</w:t>
      </w:r>
      <w:r>
        <w:t xml:space="preserve"> (user_id, view_timestamp), find users who had </w:t>
      </w:r>
      <w:r>
        <w:rPr>
          <w:b/>
        </w:rPr>
        <w:t>3 consecutive days</w:t>
      </w:r>
      <w:r>
        <w:t xml:space="preserve"> with at least one page view.</w:t>
      </w:r>
    </w:p>
    <w:p w14:paraId="57945A3C" w14:textId="77777777" w:rsidR="003C2AA0" w:rsidRDefault="004837CC">
      <w:pPr>
        <w:pStyle w:val="Heading3"/>
      </w:pPr>
      <w:r>
        <w:t>Section C — CTEs &amp; Subqueries (25 min)</w:t>
      </w:r>
    </w:p>
    <w:p w14:paraId="715689B5" w14:textId="77777777" w:rsidR="003C2AA0" w:rsidRDefault="004837CC">
      <w:r>
        <w:rPr>
          <w:b/>
        </w:rPr>
        <w:t>Q6.</w:t>
      </w:r>
      <w:r>
        <w:t xml:space="preserve"> Find products whose price is </w:t>
      </w:r>
      <w:r>
        <w:rPr>
          <w:b/>
        </w:rPr>
        <w:t>above the average price of their category</w:t>
      </w:r>
      <w:r>
        <w:t xml:space="preserve">. Schema: </w:t>
      </w:r>
      <w:r>
        <w:rPr>
          <w:rFonts w:ascii="Consolas" w:hAnsi="Consolas"/>
          <w:color w:val="C7254E"/>
          <w:sz w:val="18"/>
        </w:rPr>
        <w:t>products</w:t>
      </w:r>
      <w:r>
        <w:t xml:space="preserve"> (id, name, category, price).</w:t>
      </w:r>
    </w:p>
    <w:p w14:paraId="1FEDE3C2" w14:textId="77777777" w:rsidR="003C2AA0" w:rsidRDefault="004837CC">
      <w:r>
        <w:rPr>
          <w:b/>
        </w:rPr>
        <w:t>Q7.</w:t>
      </w:r>
      <w:r>
        <w:t xml:space="preserve"> Write a query showing each customer's </w:t>
      </w:r>
      <w:r>
        <w:rPr>
          <w:b/>
        </w:rPr>
        <w:t>first order date</w:t>
      </w:r>
      <w:r>
        <w:t xml:space="preserve"> and </w:t>
      </w:r>
      <w:r>
        <w:rPr>
          <w:b/>
        </w:rPr>
        <w:t>total lifetime spend</w:t>
      </w:r>
      <w:r>
        <w:t>.</w:t>
      </w:r>
    </w:p>
    <w:p w14:paraId="04475ED3" w14:textId="77777777" w:rsidR="003C2AA0" w:rsidRDefault="004837CC">
      <w:r>
        <w:rPr>
          <w:b/>
        </w:rPr>
        <w:t>Q8.</w:t>
      </w:r>
      <w:r>
        <w:t xml:space="preserve"> From </w:t>
      </w:r>
      <w:r>
        <w:rPr>
          <w:rFonts w:ascii="Consolas" w:hAnsi="Consolas"/>
          <w:color w:val="C7254E"/>
          <w:sz w:val="18"/>
        </w:rPr>
        <w:t>transactions</w:t>
      </w:r>
      <w:r>
        <w:t xml:space="preserve"> (account_id, amount, txn_date), find accounts where the </w:t>
      </w:r>
      <w:r>
        <w:rPr>
          <w:b/>
        </w:rPr>
        <w:t>running balance</w:t>
      </w:r>
      <w:r>
        <w:t xml:space="preserve"> never went below zero.</w:t>
      </w:r>
    </w:p>
    <w:p w14:paraId="410D73DC" w14:textId="77777777" w:rsidR="003C2AA0" w:rsidRDefault="004837CC">
      <w:pPr>
        <w:pStyle w:val="Heading3"/>
      </w:pPr>
      <w:r>
        <w:t>Section D — Advanced / Real-World (25 min)</w:t>
      </w:r>
    </w:p>
    <w:p w14:paraId="3C228308" w14:textId="77777777" w:rsidR="003C2AA0" w:rsidRDefault="004837CC">
      <w:r>
        <w:rPr>
          <w:b/>
        </w:rPr>
        <w:t>Q9.</w:t>
      </w:r>
      <w:r>
        <w:t xml:space="preserve"> Schema: </w:t>
      </w:r>
      <w:r>
        <w:rPr>
          <w:rFonts w:ascii="Consolas" w:hAnsi="Consolas"/>
          <w:color w:val="C7254E"/>
          <w:sz w:val="18"/>
        </w:rPr>
        <w:t>employee_projects</w:t>
      </w:r>
      <w:r>
        <w:t xml:space="preserve"> (employee_id, project_id, hours), </w:t>
      </w:r>
      <w:r>
        <w:rPr>
          <w:rFonts w:ascii="Consolas" w:hAnsi="Consolas"/>
          <w:color w:val="C7254E"/>
          <w:sz w:val="18"/>
        </w:rPr>
        <w:t>projects</w:t>
      </w:r>
      <w:r>
        <w:t xml:space="preserve"> (id, name, status).</w:t>
      </w:r>
    </w:p>
    <w:p w14:paraId="1309A805" w14:textId="77777777" w:rsidR="003C2AA0" w:rsidRDefault="004837CC">
      <w:r>
        <w:t xml:space="preserve">List employees who logged hours on </w:t>
      </w:r>
      <w:r>
        <w:rPr>
          <w:b/>
        </w:rPr>
        <w:t>more than 3 active projects</w:t>
      </w:r>
      <w:r>
        <w:t xml:space="preserve"> and their total hours across those projects.</w:t>
      </w:r>
    </w:p>
    <w:p w14:paraId="747F80AF" w14:textId="77777777" w:rsidR="003C2AA0" w:rsidRDefault="004837CC">
      <w:r>
        <w:rPr>
          <w:b/>
        </w:rPr>
        <w:t>Q10.</w:t>
      </w:r>
      <w:r>
        <w:t xml:space="preserve"> You inherit this slow query. Rewrite it for readability and performance: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63B58209" w14:textId="77777777">
        <w:tc>
          <w:tcPr>
            <w:tcW w:w="9360" w:type="dxa"/>
            <w:shd w:val="clear" w:color="auto" w:fill="F5F7FA"/>
          </w:tcPr>
          <w:p w14:paraId="5A78B49B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SELECT * FROM orders WHERE customer_id IN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SELECT customer_id FROM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SELECT customer_id, COUNT(*) AS cnt FROM orders GROUP BY customer_id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lastRenderedPageBreak/>
              <w:t xml:space="preserve">  ) x WHERE cnt &gt; 5</w:t>
            </w:r>
            <w:r>
              <w:rPr>
                <w:rFonts w:ascii="Consolas" w:hAnsi="Consolas"/>
                <w:color w:val="2D3748"/>
                <w:sz w:val="18"/>
              </w:rPr>
              <w:br/>
              <w:t>) AND order_date &gt; '2023-01-01';</w:t>
            </w:r>
          </w:p>
        </w:tc>
      </w:tr>
    </w:tbl>
    <w:p w14:paraId="454A8A68" w14:textId="77777777" w:rsidR="003C2AA0" w:rsidRDefault="003C2AA0"/>
    <w:p w14:paraId="57AC8A47" w14:textId="77777777" w:rsidR="003C2AA0" w:rsidRDefault="004837CC">
      <w:pPr>
        <w:pStyle w:val="Heading3"/>
      </w:pPr>
      <w:r>
        <w:t>Assessment #2 Answer Key (for mentor use)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1D81BC6E" w14:textId="77777777">
        <w:tc>
          <w:tcPr>
            <w:tcW w:w="9360" w:type="dxa"/>
            <w:shd w:val="clear" w:color="auto" w:fill="F5F7FA"/>
          </w:tcPr>
          <w:p w14:paraId="11419F1C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-- Q1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p.category, SUM(oi.qty * oi.unit_price) AS revenue</w:t>
            </w:r>
            <w:r>
              <w:rPr>
                <w:rFonts w:ascii="Consolas" w:hAnsi="Consolas"/>
                <w:color w:val="2D3748"/>
                <w:sz w:val="18"/>
              </w:rPr>
              <w:br/>
              <w:t>FROM orders o</w:t>
            </w:r>
            <w:r>
              <w:rPr>
                <w:rFonts w:ascii="Consolas" w:hAnsi="Consolas"/>
                <w:color w:val="2D3748"/>
                <w:sz w:val="18"/>
              </w:rPr>
              <w:br/>
              <w:t>JOIN order_items oi ON o.id = oi.order_id</w:t>
            </w:r>
            <w:r>
              <w:rPr>
                <w:rFonts w:ascii="Consolas" w:hAnsi="Consolas"/>
                <w:color w:val="2D3748"/>
                <w:sz w:val="18"/>
              </w:rPr>
              <w:br/>
              <w:t>JOIN products p ON oi.product_id = p.id</w:t>
            </w:r>
            <w:r>
              <w:rPr>
                <w:rFonts w:ascii="Consolas" w:hAnsi="Consolas"/>
                <w:color w:val="2D3748"/>
                <w:sz w:val="18"/>
              </w:rPr>
              <w:br/>
              <w:t>WHERE o.order_date &gt;= CURRENT_DATE - INTERVAL '90 days'</w:t>
            </w:r>
            <w:r>
              <w:rPr>
                <w:rFonts w:ascii="Consolas" w:hAnsi="Consolas"/>
                <w:color w:val="2D3748"/>
                <w:sz w:val="18"/>
              </w:rPr>
              <w:br/>
              <w:t>GROUP BY p.category;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Q2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customer_id FROM orders</w:t>
            </w:r>
            <w:r>
              <w:rPr>
                <w:rFonts w:ascii="Consolas" w:hAnsi="Consolas"/>
                <w:color w:val="2D3748"/>
                <w:sz w:val="18"/>
              </w:rPr>
              <w:br/>
              <w:t>WHERE EXTRACT(YEAR FROM order_date) = 2024</w:t>
            </w:r>
            <w:r>
              <w:rPr>
                <w:rFonts w:ascii="Consolas" w:hAnsi="Consolas"/>
                <w:color w:val="2D3748"/>
                <w:sz w:val="18"/>
              </w:rPr>
              <w:br/>
              <w:t>GROUP BY customer_id</w:t>
            </w:r>
            <w:r>
              <w:rPr>
                <w:rFonts w:ascii="Consolas" w:hAnsi="Consolas"/>
                <w:color w:val="2D3748"/>
                <w:sz w:val="18"/>
              </w:rPr>
              <w:br/>
              <w:t>HAVING COUNT(DISTINCT DATE_TRUNC('month', order_date)) = 12;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Q3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name, department, salary FROM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SELECT name, department, salary,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DENSE_RANK() OVER (PARTITION BY department ORDER BY salary DESC) AS rnk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FROM employees</w:t>
            </w:r>
            <w:r>
              <w:rPr>
                <w:rFonts w:ascii="Consolas" w:hAnsi="Consolas"/>
                <w:color w:val="2D3748"/>
                <w:sz w:val="18"/>
              </w:rPr>
              <w:br/>
              <w:t>) t WHERE rnk &lt;= 3;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Q4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date, signups,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AVG(signups) OVER (ORDER BY date ROWS BETWEEN 6 PRECEDING AND CURRENT ROW) AS rolling_7d_avg</w:t>
            </w:r>
            <w:r>
              <w:rPr>
                <w:rFonts w:ascii="Consolas" w:hAnsi="Consolas"/>
                <w:color w:val="2D3748"/>
                <w:sz w:val="18"/>
              </w:rPr>
              <w:br/>
              <w:t>FROM daily_metrics;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Q5 (PostgreSQL-style; adapt dates for your dialect)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DISTINCT user_id FROM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SELECT user_id, view_timestamp::date AS d,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d - ROW_NUMBER() OVER (PARTITION BY user_id ORDER BY d)::int AS grp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FROM (SELECT DISTINCT user_id, view_timestamp::date AS d FROM page_views) v</w:t>
            </w:r>
            <w:r>
              <w:rPr>
                <w:rFonts w:ascii="Consolas" w:hAnsi="Consolas"/>
                <w:color w:val="2D3748"/>
                <w:sz w:val="18"/>
              </w:rPr>
              <w:br/>
              <w:t>) t GROUP BY user_id, grp HAVING COUNT(*) &gt;= 3;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Q6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p.id, p.name, p.category, p.price FROM products p</w:t>
            </w:r>
            <w:r>
              <w:rPr>
                <w:rFonts w:ascii="Consolas" w:hAnsi="Consolas"/>
                <w:color w:val="2D3748"/>
                <w:sz w:val="18"/>
              </w:rPr>
              <w:br/>
              <w:t>WHERE p.price &gt; (SELECT AVG(price) FROM products p2 WHERE p2.category = p.category);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Q7</w:t>
            </w:r>
            <w:r>
              <w:rPr>
                <w:rFonts w:ascii="Consolas" w:hAnsi="Consolas"/>
                <w:color w:val="2D3748"/>
                <w:sz w:val="18"/>
              </w:rPr>
              <w:br/>
              <w:t>WITH first_orders AS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SELECT customer_id, MIN(order_date) AS first_order FROM orders GROUP BY customer_id</w:t>
            </w:r>
            <w:r>
              <w:rPr>
                <w:rFonts w:ascii="Consolas" w:hAnsi="Consolas"/>
                <w:color w:val="2D3748"/>
                <w:sz w:val="18"/>
              </w:rPr>
              <w:br/>
              <w:t>),</w:t>
            </w:r>
            <w:r>
              <w:rPr>
                <w:rFonts w:ascii="Consolas" w:hAnsi="Consolas"/>
                <w:color w:val="2D3748"/>
                <w:sz w:val="18"/>
              </w:rPr>
              <w:br/>
              <w:t>lifetime AS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SELECT customer_id, SUM(total) AS lifetime_spend FROM orders GROUP BY customer_id</w:t>
            </w:r>
            <w:r>
              <w:rPr>
                <w:rFonts w:ascii="Consolas" w:hAnsi="Consolas"/>
                <w:color w:val="2D3748"/>
                <w:sz w:val="18"/>
              </w:rPr>
              <w:br/>
              <w:t>)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c.name, f.first_order, l.lifetime_spend</w:t>
            </w:r>
            <w:r>
              <w:rPr>
                <w:rFonts w:ascii="Consolas" w:hAnsi="Consolas"/>
                <w:color w:val="2D3748"/>
                <w:sz w:val="18"/>
              </w:rPr>
              <w:br/>
              <w:t>FROM customers c</w:t>
            </w:r>
            <w:r>
              <w:rPr>
                <w:rFonts w:ascii="Consolas" w:hAnsi="Consolas"/>
                <w:color w:val="2D3748"/>
                <w:sz w:val="18"/>
              </w:rPr>
              <w:br/>
              <w:t>JOIN first_orders f ON c.id = f.customer_id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lastRenderedPageBreak/>
              <w:t>JOIN lifetime l ON c.id = l.customer_id;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Q8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DISTINCT account_id FROM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SELECT account_id, txn_date, amount,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SUM(amount) OVER (PARTITION BY account_id ORDER BY txn_date) AS running_bal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FROM transactions</w:t>
            </w:r>
            <w:r>
              <w:rPr>
                <w:rFonts w:ascii="Consolas" w:hAnsi="Consolas"/>
                <w:color w:val="2D3748"/>
                <w:sz w:val="18"/>
              </w:rPr>
              <w:br/>
              <w:t>) t WHERE running_bal &gt;= 0;</w:t>
            </w:r>
            <w:r>
              <w:rPr>
                <w:rFonts w:ascii="Consolas" w:hAnsi="Consolas"/>
                <w:color w:val="2D3748"/>
                <w:sz w:val="18"/>
              </w:rPr>
              <w:br/>
              <w:t>-- (Full solution: accounts where MIN running_bal &gt;= 0)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Q9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e.name, COUNT(DISTINCT ep.project_id) AS project_count, SUM(ep.hours) AS total_hours</w:t>
            </w:r>
            <w:r>
              <w:rPr>
                <w:rFonts w:ascii="Consolas" w:hAnsi="Consolas"/>
                <w:color w:val="2D3748"/>
                <w:sz w:val="18"/>
              </w:rPr>
              <w:br/>
              <w:t>FROM employee_projects ep</w:t>
            </w:r>
            <w:r>
              <w:rPr>
                <w:rFonts w:ascii="Consolas" w:hAnsi="Consolas"/>
                <w:color w:val="2D3748"/>
                <w:sz w:val="18"/>
              </w:rPr>
              <w:br/>
              <w:t>JOIN projects p ON ep.project_id = p.id AND p.status = 'active'</w:t>
            </w:r>
            <w:r>
              <w:rPr>
                <w:rFonts w:ascii="Consolas" w:hAnsi="Consolas"/>
                <w:color w:val="2D3748"/>
                <w:sz w:val="18"/>
              </w:rPr>
              <w:br/>
              <w:t>JOIN employees e ON ep.employee_id = e.id</w:t>
            </w:r>
            <w:r>
              <w:rPr>
                <w:rFonts w:ascii="Consolas" w:hAnsi="Consolas"/>
                <w:color w:val="2D3748"/>
                <w:sz w:val="18"/>
              </w:rPr>
              <w:br/>
              <w:t>GROUP BY e.name</w:t>
            </w:r>
            <w:r>
              <w:rPr>
                <w:rFonts w:ascii="Consolas" w:hAnsi="Consolas"/>
                <w:color w:val="2D3748"/>
                <w:sz w:val="18"/>
              </w:rPr>
              <w:br/>
              <w:t>HAVING COUNT(DISTINCT ep.project_id) &gt; 3;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br/>
              <w:t>-- Q10 (rewritten)</w:t>
            </w:r>
            <w:r>
              <w:rPr>
                <w:rFonts w:ascii="Consolas" w:hAnsi="Consolas"/>
                <w:color w:val="2D3748"/>
                <w:sz w:val="18"/>
              </w:rPr>
              <w:br/>
              <w:t>WITH frequent_customers AS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SELECT customer_id FROM orders GROUP BY customer_id HAVING COUNT(*) &gt; 5</w:t>
            </w:r>
            <w:r>
              <w:rPr>
                <w:rFonts w:ascii="Consolas" w:hAnsi="Consolas"/>
                <w:color w:val="2D3748"/>
                <w:sz w:val="18"/>
              </w:rPr>
              <w:br/>
              <w:t>)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o.id, o.customer_id, o.order_date, o.total</w:t>
            </w:r>
            <w:r>
              <w:rPr>
                <w:rFonts w:ascii="Consolas" w:hAnsi="Consolas"/>
                <w:color w:val="2D3748"/>
                <w:sz w:val="18"/>
              </w:rPr>
              <w:br/>
              <w:t>FROM orders o</w:t>
            </w:r>
            <w:r>
              <w:rPr>
                <w:rFonts w:ascii="Consolas" w:hAnsi="Consolas"/>
                <w:color w:val="2D3748"/>
                <w:sz w:val="18"/>
              </w:rPr>
              <w:br/>
              <w:t>JOIN frequent_customers fc ON o.customer_id = fc.customer_id</w:t>
            </w:r>
            <w:r>
              <w:rPr>
                <w:rFonts w:ascii="Consolas" w:hAnsi="Consolas"/>
                <w:color w:val="2D3748"/>
                <w:sz w:val="18"/>
              </w:rPr>
              <w:br/>
              <w:t>WHERE o.order_date &gt; '2023-01-01';</w:t>
            </w:r>
          </w:p>
        </w:tc>
      </w:tr>
    </w:tbl>
    <w:p w14:paraId="152697D6" w14:textId="77777777" w:rsidR="003C2AA0" w:rsidRDefault="003C2AA0"/>
    <w:p w14:paraId="049BB859" w14:textId="77777777" w:rsidR="003C2AA0" w:rsidRDefault="004837CC">
      <w:r>
        <w:rPr>
          <w:b/>
        </w:rPr>
        <w:t>Passing score:</w:t>
      </w:r>
      <w:r>
        <w:t xml:space="preserve"> 8 / 10 = </w:t>
      </w:r>
      <w:r>
        <w:rPr>
          <w:b/>
        </w:rPr>
        <w:t>Job-ready SQL professional</w:t>
      </w:r>
    </w:p>
    <w:p w14:paraId="64FBEC5F" w14:textId="77777777" w:rsidR="003C2AA0" w:rsidRDefault="004837CC">
      <w:r>
        <w:rPr>
          <w:b/>
        </w:rPr>
        <w:t>Score 6–7:</w:t>
      </w:r>
      <w:r>
        <w:t xml:space="preserve"> Strong intermediate — extra practice on window functions</w:t>
      </w:r>
    </w:p>
    <w:p w14:paraId="2FA7E1A3" w14:textId="77777777" w:rsidR="003C2AA0" w:rsidRDefault="004837CC">
      <w:r>
        <w:rPr>
          <w:b/>
        </w:rPr>
        <w:t>Score below 6:</w:t>
      </w:r>
      <w:r>
        <w:t xml:space="preserve"> Repeat Days 6–9 before retaking</w:t>
      </w:r>
    </w:p>
    <w:p w14:paraId="5687FDFC" w14:textId="77777777" w:rsidR="003C2AA0" w:rsidRDefault="004837CC">
      <w:pPr>
        <w:pStyle w:val="Heading2"/>
      </w:pPr>
      <w:r>
        <w:t>Quick Reference — SQL Cheat Sheet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3C2AA0" w14:paraId="19C890BA" w14:textId="77777777">
        <w:tc>
          <w:tcPr>
            <w:tcW w:w="9360" w:type="dxa"/>
            <w:shd w:val="clear" w:color="auto" w:fill="F5F7FA"/>
          </w:tcPr>
          <w:p w14:paraId="3A27893C" w14:textId="77777777" w:rsidR="003C2AA0" w:rsidRDefault="004837CC">
            <w:r>
              <w:rPr>
                <w:rFonts w:ascii="Consolas" w:hAnsi="Consolas"/>
                <w:color w:val="2D3748"/>
                <w:sz w:val="18"/>
              </w:rPr>
              <w:t>-- Full analytical query template</w:t>
            </w:r>
            <w:r>
              <w:rPr>
                <w:rFonts w:ascii="Consolas" w:hAnsi="Consolas"/>
                <w:color w:val="2D3748"/>
                <w:sz w:val="18"/>
              </w:rPr>
              <w:br/>
              <w:t>WITH base AS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SELECT ...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FROM   table_a a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JOIN   table_b b ON a.id = b.a_id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WHERE  a.created_at &gt;= '2024-01-01'</w:t>
            </w:r>
            <w:r>
              <w:rPr>
                <w:rFonts w:ascii="Consolas" w:hAnsi="Consolas"/>
                <w:color w:val="2D3748"/>
                <w:sz w:val="18"/>
              </w:rPr>
              <w:br/>
              <w:t>),</w:t>
            </w:r>
            <w:r>
              <w:rPr>
                <w:rFonts w:ascii="Consolas" w:hAnsi="Consolas"/>
                <w:color w:val="2D3748"/>
                <w:sz w:val="18"/>
              </w:rPr>
              <w:br/>
              <w:t>aggregated AS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SELECT category, COUNT(*) AS cnt, AVG(amount) AS avg_amt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FROM   base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GROUP BY category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HAVING COUNT(*) &gt;= 5</w:t>
            </w:r>
            <w:r>
              <w:rPr>
                <w:rFonts w:ascii="Consolas" w:hAnsi="Consolas"/>
                <w:color w:val="2D3748"/>
                <w:sz w:val="18"/>
              </w:rPr>
              <w:br/>
              <w:t>)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a.category, a.cnt, a.avg_amt,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RANK() OVER (ORDER BY a.avg_amt DESC) AS rank_by_avg</w:t>
            </w:r>
            <w:r>
              <w:rPr>
                <w:rFonts w:ascii="Consolas" w:hAnsi="Consolas"/>
                <w:color w:val="2D3748"/>
                <w:sz w:val="18"/>
              </w:rPr>
              <w:br/>
              <w:t>FROM   aggregated a</w:t>
            </w:r>
            <w:r>
              <w:rPr>
                <w:rFonts w:ascii="Consolas" w:hAnsi="Consolas"/>
                <w:color w:val="2D3748"/>
                <w:sz w:val="18"/>
              </w:rPr>
              <w:br/>
              <w:t>ORDER BY rank_by_avg</w:t>
            </w:r>
            <w:r>
              <w:rPr>
                <w:rFonts w:ascii="Consolas" w:hAnsi="Consolas"/>
                <w:color w:val="2D3748"/>
                <w:sz w:val="18"/>
              </w:rPr>
              <w:br/>
              <w:t>LIMIT 10;</w:t>
            </w:r>
          </w:p>
        </w:tc>
      </w:tr>
    </w:tbl>
    <w:p w14:paraId="3E64DF73" w14:textId="77777777" w:rsidR="003C2AA0" w:rsidRDefault="003C2AA0"/>
    <w:p w14:paraId="3EDD1B3D" w14:textId="77777777" w:rsidR="003C2AA0" w:rsidRDefault="004837CC">
      <w:pPr>
        <w:pStyle w:val="Heading2"/>
      </w:pPr>
      <w:r>
        <w:t>Topic Mastery Tracker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C2AA0" w14:paraId="2D81CCF3" w14:textId="77777777">
        <w:tc>
          <w:tcPr>
            <w:tcW w:w="2340" w:type="dxa"/>
            <w:shd w:val="clear" w:color="auto" w:fill="1B2A4A"/>
          </w:tcPr>
          <w:p w14:paraId="436AD28B" w14:textId="77777777" w:rsidR="003C2AA0" w:rsidRDefault="004837CC"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w="2340" w:type="dxa"/>
            <w:shd w:val="clear" w:color="auto" w:fill="1B2A4A"/>
          </w:tcPr>
          <w:p w14:paraId="741C0119" w14:textId="77777777" w:rsidR="003C2AA0" w:rsidRDefault="004837CC">
            <w:r>
              <w:rPr>
                <w:b/>
                <w:color w:val="FFFFFF"/>
                <w:sz w:val="20"/>
              </w:rPr>
              <w:t>Day learned</w:t>
            </w:r>
          </w:p>
        </w:tc>
        <w:tc>
          <w:tcPr>
            <w:tcW w:w="2340" w:type="dxa"/>
            <w:shd w:val="clear" w:color="auto" w:fill="1B2A4A"/>
          </w:tcPr>
          <w:p w14:paraId="71631DC8" w14:textId="77777777" w:rsidR="003C2AA0" w:rsidRDefault="004837CC">
            <w:r>
              <w:rPr>
                <w:b/>
                <w:color w:val="FFFFFF"/>
                <w:sz w:val="20"/>
              </w:rPr>
              <w:t>Confident? (Y/N)</w:t>
            </w:r>
          </w:p>
        </w:tc>
        <w:tc>
          <w:tcPr>
            <w:tcW w:w="2340" w:type="dxa"/>
            <w:shd w:val="clear" w:color="auto" w:fill="1B2A4A"/>
          </w:tcPr>
          <w:p w14:paraId="027A6BAF" w14:textId="77777777" w:rsidR="003C2AA0" w:rsidRDefault="004837CC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3C2AA0" w14:paraId="2784BA2B" w14:textId="77777777">
        <w:tc>
          <w:tcPr>
            <w:tcW w:w="2340" w:type="dxa"/>
          </w:tcPr>
          <w:p w14:paraId="67A05ED8" w14:textId="77777777" w:rsidR="003C2AA0" w:rsidRDefault="004837CC">
            <w:r>
              <w:t>SELECT &amp; WHERE</w:t>
            </w:r>
          </w:p>
        </w:tc>
        <w:tc>
          <w:tcPr>
            <w:tcW w:w="2340" w:type="dxa"/>
          </w:tcPr>
          <w:p w14:paraId="0E6369C6" w14:textId="77777777" w:rsidR="003C2AA0" w:rsidRDefault="004837CC">
            <w:r>
              <w:t>1</w:t>
            </w:r>
          </w:p>
        </w:tc>
        <w:tc>
          <w:tcPr>
            <w:tcW w:w="2340" w:type="dxa"/>
          </w:tcPr>
          <w:p w14:paraId="16DD9A96" w14:textId="77777777" w:rsidR="003C2AA0" w:rsidRDefault="003C2AA0"/>
        </w:tc>
        <w:tc>
          <w:tcPr>
            <w:tcW w:w="2340" w:type="dxa"/>
          </w:tcPr>
          <w:p w14:paraId="4E80352C" w14:textId="77777777" w:rsidR="003C2AA0" w:rsidRDefault="003C2AA0"/>
        </w:tc>
      </w:tr>
      <w:tr w:rsidR="003C2AA0" w14:paraId="3C18132D" w14:textId="77777777">
        <w:tc>
          <w:tcPr>
            <w:tcW w:w="2340" w:type="dxa"/>
          </w:tcPr>
          <w:p w14:paraId="29E6CDA7" w14:textId="77777777" w:rsidR="003C2AA0" w:rsidRDefault="004837CC">
            <w:r>
              <w:t>NULL &amp; data types</w:t>
            </w:r>
          </w:p>
        </w:tc>
        <w:tc>
          <w:tcPr>
            <w:tcW w:w="2340" w:type="dxa"/>
          </w:tcPr>
          <w:p w14:paraId="166C44D4" w14:textId="77777777" w:rsidR="003C2AA0" w:rsidRDefault="004837CC">
            <w:r>
              <w:t>2</w:t>
            </w:r>
          </w:p>
        </w:tc>
        <w:tc>
          <w:tcPr>
            <w:tcW w:w="2340" w:type="dxa"/>
          </w:tcPr>
          <w:p w14:paraId="52994597" w14:textId="77777777" w:rsidR="003C2AA0" w:rsidRDefault="003C2AA0"/>
        </w:tc>
        <w:tc>
          <w:tcPr>
            <w:tcW w:w="2340" w:type="dxa"/>
          </w:tcPr>
          <w:p w14:paraId="5D0FA41F" w14:textId="77777777" w:rsidR="003C2AA0" w:rsidRDefault="003C2AA0"/>
        </w:tc>
      </w:tr>
      <w:tr w:rsidR="003C2AA0" w14:paraId="0F317748" w14:textId="77777777">
        <w:tc>
          <w:tcPr>
            <w:tcW w:w="2340" w:type="dxa"/>
          </w:tcPr>
          <w:p w14:paraId="02A47DFE" w14:textId="77777777" w:rsidR="003C2AA0" w:rsidRDefault="004837CC">
            <w:r>
              <w:t>JOINs</w:t>
            </w:r>
          </w:p>
        </w:tc>
        <w:tc>
          <w:tcPr>
            <w:tcW w:w="2340" w:type="dxa"/>
          </w:tcPr>
          <w:p w14:paraId="7B82282D" w14:textId="77777777" w:rsidR="003C2AA0" w:rsidRDefault="004837CC">
            <w:r>
              <w:t>3</w:t>
            </w:r>
          </w:p>
        </w:tc>
        <w:tc>
          <w:tcPr>
            <w:tcW w:w="2340" w:type="dxa"/>
          </w:tcPr>
          <w:p w14:paraId="4B4C3B50" w14:textId="77777777" w:rsidR="003C2AA0" w:rsidRDefault="003C2AA0"/>
        </w:tc>
        <w:tc>
          <w:tcPr>
            <w:tcW w:w="2340" w:type="dxa"/>
          </w:tcPr>
          <w:p w14:paraId="468C4B4C" w14:textId="77777777" w:rsidR="003C2AA0" w:rsidRDefault="003C2AA0"/>
        </w:tc>
      </w:tr>
      <w:tr w:rsidR="003C2AA0" w14:paraId="0B2A96EE" w14:textId="77777777">
        <w:tc>
          <w:tcPr>
            <w:tcW w:w="2340" w:type="dxa"/>
          </w:tcPr>
          <w:p w14:paraId="77B9C25F" w14:textId="77777777" w:rsidR="003C2AA0" w:rsidRDefault="004837CC">
            <w:r>
              <w:t>GROUP BY &amp; HAVING</w:t>
            </w:r>
          </w:p>
        </w:tc>
        <w:tc>
          <w:tcPr>
            <w:tcW w:w="2340" w:type="dxa"/>
          </w:tcPr>
          <w:p w14:paraId="2C629FB6" w14:textId="77777777" w:rsidR="003C2AA0" w:rsidRDefault="004837CC">
            <w:r>
              <w:t>4</w:t>
            </w:r>
          </w:p>
        </w:tc>
        <w:tc>
          <w:tcPr>
            <w:tcW w:w="2340" w:type="dxa"/>
          </w:tcPr>
          <w:p w14:paraId="5E95E3DB" w14:textId="77777777" w:rsidR="003C2AA0" w:rsidRDefault="003C2AA0"/>
        </w:tc>
        <w:tc>
          <w:tcPr>
            <w:tcW w:w="2340" w:type="dxa"/>
          </w:tcPr>
          <w:p w14:paraId="37532120" w14:textId="77777777" w:rsidR="003C2AA0" w:rsidRDefault="003C2AA0"/>
        </w:tc>
      </w:tr>
      <w:tr w:rsidR="003C2AA0" w14:paraId="07C7EB7A" w14:textId="77777777">
        <w:tc>
          <w:tcPr>
            <w:tcW w:w="2340" w:type="dxa"/>
          </w:tcPr>
          <w:p w14:paraId="7BECD4D1" w14:textId="77777777" w:rsidR="003C2AA0" w:rsidRDefault="004837CC">
            <w:r>
              <w:t>CASE &amp; subqueries</w:t>
            </w:r>
          </w:p>
        </w:tc>
        <w:tc>
          <w:tcPr>
            <w:tcW w:w="2340" w:type="dxa"/>
          </w:tcPr>
          <w:p w14:paraId="47AD4425" w14:textId="77777777" w:rsidR="003C2AA0" w:rsidRDefault="004837CC">
            <w:r>
              <w:t>5</w:t>
            </w:r>
          </w:p>
        </w:tc>
        <w:tc>
          <w:tcPr>
            <w:tcW w:w="2340" w:type="dxa"/>
          </w:tcPr>
          <w:p w14:paraId="5D1C20C6" w14:textId="77777777" w:rsidR="003C2AA0" w:rsidRDefault="003C2AA0"/>
        </w:tc>
        <w:tc>
          <w:tcPr>
            <w:tcW w:w="2340" w:type="dxa"/>
          </w:tcPr>
          <w:p w14:paraId="1B2223E6" w14:textId="77777777" w:rsidR="003C2AA0" w:rsidRDefault="003C2AA0"/>
        </w:tc>
      </w:tr>
      <w:tr w:rsidR="003C2AA0" w14:paraId="272B04B3" w14:textId="77777777">
        <w:tc>
          <w:tcPr>
            <w:tcW w:w="2340" w:type="dxa"/>
          </w:tcPr>
          <w:p w14:paraId="1BA14E49" w14:textId="77777777" w:rsidR="003C2AA0" w:rsidRDefault="004837CC">
            <w:r>
              <w:t>CTEs</w:t>
            </w:r>
          </w:p>
        </w:tc>
        <w:tc>
          <w:tcPr>
            <w:tcW w:w="2340" w:type="dxa"/>
          </w:tcPr>
          <w:p w14:paraId="16450B62" w14:textId="77777777" w:rsidR="003C2AA0" w:rsidRDefault="004837CC">
            <w:r>
              <w:t>6</w:t>
            </w:r>
          </w:p>
        </w:tc>
        <w:tc>
          <w:tcPr>
            <w:tcW w:w="2340" w:type="dxa"/>
          </w:tcPr>
          <w:p w14:paraId="71D25F4D" w14:textId="77777777" w:rsidR="003C2AA0" w:rsidRDefault="003C2AA0"/>
        </w:tc>
        <w:tc>
          <w:tcPr>
            <w:tcW w:w="2340" w:type="dxa"/>
          </w:tcPr>
          <w:p w14:paraId="2E9F0FB9" w14:textId="77777777" w:rsidR="003C2AA0" w:rsidRDefault="003C2AA0"/>
        </w:tc>
      </w:tr>
      <w:tr w:rsidR="003C2AA0" w14:paraId="4998A9CC" w14:textId="77777777">
        <w:tc>
          <w:tcPr>
            <w:tcW w:w="2340" w:type="dxa"/>
          </w:tcPr>
          <w:p w14:paraId="38600E5C" w14:textId="77777777" w:rsidR="003C2AA0" w:rsidRDefault="004837CC">
            <w:r>
              <w:t>Window functions</w:t>
            </w:r>
          </w:p>
        </w:tc>
        <w:tc>
          <w:tcPr>
            <w:tcW w:w="2340" w:type="dxa"/>
          </w:tcPr>
          <w:p w14:paraId="5813B643" w14:textId="77777777" w:rsidR="003C2AA0" w:rsidRDefault="004837CC">
            <w:r>
              <w:t>7</w:t>
            </w:r>
          </w:p>
        </w:tc>
        <w:tc>
          <w:tcPr>
            <w:tcW w:w="2340" w:type="dxa"/>
          </w:tcPr>
          <w:p w14:paraId="07441630" w14:textId="77777777" w:rsidR="003C2AA0" w:rsidRDefault="003C2AA0"/>
        </w:tc>
        <w:tc>
          <w:tcPr>
            <w:tcW w:w="2340" w:type="dxa"/>
          </w:tcPr>
          <w:p w14:paraId="5A13EDDA" w14:textId="77777777" w:rsidR="003C2AA0" w:rsidRDefault="003C2AA0"/>
        </w:tc>
      </w:tr>
      <w:tr w:rsidR="003C2AA0" w14:paraId="2F430CCB" w14:textId="77777777">
        <w:tc>
          <w:tcPr>
            <w:tcW w:w="2340" w:type="dxa"/>
          </w:tcPr>
          <w:p w14:paraId="00B6DCA4" w14:textId="77777777" w:rsidR="003C2AA0" w:rsidRDefault="004837CC">
            <w:r>
              <w:t>String &amp; date functions</w:t>
            </w:r>
          </w:p>
        </w:tc>
        <w:tc>
          <w:tcPr>
            <w:tcW w:w="2340" w:type="dxa"/>
          </w:tcPr>
          <w:p w14:paraId="023B37C7" w14:textId="77777777" w:rsidR="003C2AA0" w:rsidRDefault="004837CC">
            <w:r>
              <w:t>8</w:t>
            </w:r>
          </w:p>
        </w:tc>
        <w:tc>
          <w:tcPr>
            <w:tcW w:w="2340" w:type="dxa"/>
          </w:tcPr>
          <w:p w14:paraId="34D7899D" w14:textId="77777777" w:rsidR="003C2AA0" w:rsidRDefault="003C2AA0"/>
        </w:tc>
        <w:tc>
          <w:tcPr>
            <w:tcW w:w="2340" w:type="dxa"/>
          </w:tcPr>
          <w:p w14:paraId="4BC7137A" w14:textId="77777777" w:rsidR="003C2AA0" w:rsidRDefault="003C2AA0"/>
        </w:tc>
      </w:tr>
      <w:tr w:rsidR="003C2AA0" w14:paraId="30188CFB" w14:textId="77777777">
        <w:tc>
          <w:tcPr>
            <w:tcW w:w="2340" w:type="dxa"/>
          </w:tcPr>
          <w:p w14:paraId="3A4EA542" w14:textId="77777777" w:rsidR="003C2AA0" w:rsidRDefault="004837CC">
            <w:r>
              <w:t>Set operations</w:t>
            </w:r>
          </w:p>
        </w:tc>
        <w:tc>
          <w:tcPr>
            <w:tcW w:w="2340" w:type="dxa"/>
          </w:tcPr>
          <w:p w14:paraId="7626A2D3" w14:textId="77777777" w:rsidR="003C2AA0" w:rsidRDefault="004837CC">
            <w:r>
              <w:t>9</w:t>
            </w:r>
          </w:p>
        </w:tc>
        <w:tc>
          <w:tcPr>
            <w:tcW w:w="2340" w:type="dxa"/>
          </w:tcPr>
          <w:p w14:paraId="43416E4A" w14:textId="77777777" w:rsidR="003C2AA0" w:rsidRDefault="003C2AA0"/>
        </w:tc>
        <w:tc>
          <w:tcPr>
            <w:tcW w:w="2340" w:type="dxa"/>
          </w:tcPr>
          <w:p w14:paraId="4030ED9E" w14:textId="77777777" w:rsidR="003C2AA0" w:rsidRDefault="003C2AA0"/>
        </w:tc>
      </w:tr>
      <w:tr w:rsidR="003C2AA0" w14:paraId="31A1EE86" w14:textId="77777777">
        <w:tc>
          <w:tcPr>
            <w:tcW w:w="2340" w:type="dxa"/>
          </w:tcPr>
          <w:p w14:paraId="38E55712" w14:textId="77777777" w:rsidR="003C2AA0" w:rsidRDefault="004837CC">
            <w:r>
              <w:t>Optimisation &amp; pro patterns</w:t>
            </w:r>
          </w:p>
        </w:tc>
        <w:tc>
          <w:tcPr>
            <w:tcW w:w="2340" w:type="dxa"/>
          </w:tcPr>
          <w:p w14:paraId="514A17DE" w14:textId="77777777" w:rsidR="003C2AA0" w:rsidRDefault="004837CC">
            <w:r>
              <w:t>10</w:t>
            </w:r>
          </w:p>
        </w:tc>
        <w:tc>
          <w:tcPr>
            <w:tcW w:w="2340" w:type="dxa"/>
          </w:tcPr>
          <w:p w14:paraId="228280AF" w14:textId="77777777" w:rsidR="003C2AA0" w:rsidRDefault="003C2AA0"/>
        </w:tc>
        <w:tc>
          <w:tcPr>
            <w:tcW w:w="2340" w:type="dxa"/>
          </w:tcPr>
          <w:p w14:paraId="038F75AC" w14:textId="77777777" w:rsidR="003C2AA0" w:rsidRDefault="003C2AA0"/>
        </w:tc>
      </w:tr>
    </w:tbl>
    <w:p w14:paraId="2C485682" w14:textId="77777777" w:rsidR="003C2AA0" w:rsidRDefault="003C2AA0"/>
    <w:p w14:paraId="6E2B8C2B" w14:textId="77777777" w:rsidR="003C2AA0" w:rsidRDefault="004837CC">
      <w:r>
        <w:rPr>
          <w:i/>
        </w:rPr>
        <w:t>SQL Mastery in 10 Days — Version 1.0</w:t>
      </w:r>
    </w:p>
    <w:sectPr w:rsidR="003C2AA0" w:rsidSect="00034616">
      <w:headerReference w:type="default" r:id="rId8"/>
      <w:footerReference w:type="default" r:id="rId9"/>
      <w:pgSz w:w="12240" w:h="15840"/>
      <w:pgMar w:top="1296" w:right="1440" w:bottom="122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2A670" w14:textId="77777777" w:rsidR="005A1073" w:rsidRDefault="005A1073">
      <w:pPr>
        <w:spacing w:after="0" w:line="240" w:lineRule="auto"/>
      </w:pPr>
      <w:r>
        <w:separator/>
      </w:r>
    </w:p>
  </w:endnote>
  <w:endnote w:type="continuationSeparator" w:id="0">
    <w:p w14:paraId="631EA764" w14:textId="77777777" w:rsidR="005A1073" w:rsidRDefault="005A1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500C3" w14:textId="77777777" w:rsidR="003C2AA0" w:rsidRDefault="004837CC">
    <w:pPr>
      <w:pStyle w:val="Footer"/>
      <w:jc w:val="center"/>
    </w:pPr>
    <w:r>
      <w:rPr>
        <w:color w:val="5A5A5A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7371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B9A39" w14:textId="77777777" w:rsidR="005A1073" w:rsidRDefault="005A1073">
      <w:pPr>
        <w:spacing w:after="0" w:line="240" w:lineRule="auto"/>
      </w:pPr>
      <w:r>
        <w:separator/>
      </w:r>
    </w:p>
  </w:footnote>
  <w:footnote w:type="continuationSeparator" w:id="0">
    <w:p w14:paraId="632D213C" w14:textId="77777777" w:rsidR="005A1073" w:rsidRDefault="005A1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30F4C" w14:textId="77777777" w:rsidR="003C2AA0" w:rsidRDefault="004837CC">
    <w:pPr>
      <w:pStyle w:val="Header"/>
    </w:pPr>
    <w:r>
      <w:rPr>
        <w:i/>
        <w:color w:val="5A5A5A"/>
        <w:sz w:val="18"/>
      </w:rPr>
      <w:t>SQL Mastery in 10 Days — Internal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4176436">
    <w:abstractNumId w:val="8"/>
  </w:num>
  <w:num w:numId="2" w16cid:durableId="663825454">
    <w:abstractNumId w:val="6"/>
  </w:num>
  <w:num w:numId="3" w16cid:durableId="986982857">
    <w:abstractNumId w:val="5"/>
  </w:num>
  <w:num w:numId="4" w16cid:durableId="1293906729">
    <w:abstractNumId w:val="4"/>
  </w:num>
  <w:num w:numId="5" w16cid:durableId="1619871772">
    <w:abstractNumId w:val="7"/>
  </w:num>
  <w:num w:numId="6" w16cid:durableId="84809838">
    <w:abstractNumId w:val="3"/>
  </w:num>
  <w:num w:numId="7" w16cid:durableId="1662271997">
    <w:abstractNumId w:val="2"/>
  </w:num>
  <w:num w:numId="8" w16cid:durableId="1459954834">
    <w:abstractNumId w:val="1"/>
  </w:num>
  <w:num w:numId="9" w16cid:durableId="1889148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ADE"/>
    <w:rsid w:val="003C2AA0"/>
    <w:rsid w:val="004837CC"/>
    <w:rsid w:val="005A1073"/>
    <w:rsid w:val="0097371E"/>
    <w:rsid w:val="00AA1D8D"/>
    <w:rsid w:val="00AF208F"/>
    <w:rsid w:val="00B47730"/>
    <w:rsid w:val="00CB0664"/>
    <w:rsid w:val="00D63D08"/>
    <w:rsid w:val="00D836E4"/>
    <w:rsid w:val="00E2064E"/>
    <w:rsid w:val="00FA50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D60A8C"/>
  <w14:defaultImageDpi w14:val="300"/>
  <w15:docId w15:val="{62842108-C5A6-4E3E-90C8-882D909C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E6B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2A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26</Pages>
  <Words>4131</Words>
  <Characters>23551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WAQAR SABA Haider (IN)</cp:lastModifiedBy>
  <cp:revision>2</cp:revision>
  <dcterms:created xsi:type="dcterms:W3CDTF">2026-06-13T15:41:00Z</dcterms:created>
  <dcterms:modified xsi:type="dcterms:W3CDTF">2026-06-13T15:41:00Z</dcterms:modified>
  <cp:category/>
</cp:coreProperties>
</file>